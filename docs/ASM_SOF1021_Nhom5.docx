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7" w:rightFromText="187" w:vertAnchor="page" w:horzAnchor="margin" w:tblpXSpec="center" w:tblpY="2881"/>
        <w:tblW w:w="7470" w:type="dxa"/>
        <w:tblBorders>
          <w:left w:val="single" w:sz="1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7470"/>
      </w:tblGrid>
      <w:tr w:rsidR="000C2A4F" w:rsidRPr="00C538FA" w:rsidTr="00A43F49">
        <w:tc>
          <w:tcPr>
            <w:tcW w:w="7470" w:type="dxa"/>
          </w:tcPr>
          <w:p w:rsidR="007C4065" w:rsidRPr="00C538FA" w:rsidRDefault="000C2A4F" w:rsidP="00A43F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sz w:val="80"/>
                <w:szCs w:val="80"/>
              </w:rPr>
            </w:pPr>
            <w:bookmarkStart w:id="0" w:name="_Hlk212317043"/>
            <w:bookmarkEnd w:id="0"/>
            <w:r w:rsidRPr="00C538FA">
              <w:rPr>
                <w:rFonts w:ascii="Times New Roman" w:eastAsia="Cambria" w:hAnsi="Times New Roman" w:cs="Times New Roman"/>
                <w:b/>
                <w:sz w:val="80"/>
                <w:szCs w:val="80"/>
              </w:rPr>
              <w:t>SOF1021</w:t>
            </w:r>
          </w:p>
        </w:tc>
      </w:tr>
      <w:tr w:rsidR="000C2A4F" w:rsidRPr="00C538FA" w:rsidTr="00A43F49">
        <w:tc>
          <w:tcPr>
            <w:tcW w:w="74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7C4065" w:rsidRPr="00C538FA" w:rsidRDefault="007C4065" w:rsidP="00A43F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</w:rPr>
            </w:pPr>
            <w:r w:rsidRPr="00C538FA">
              <w:rPr>
                <w:rFonts w:ascii="Times New Roman" w:eastAsia="Cambria" w:hAnsi="Times New Roman" w:cs="Times New Roman"/>
              </w:rPr>
              <w:t>NGÀNH CÔNG NGHỆ THÔNG TIN (PHÁT TRIỂN PHẦN MỀM)</w:t>
            </w:r>
          </w:p>
        </w:tc>
      </w:tr>
    </w:tbl>
    <w:p w:rsidR="004902CA" w:rsidRPr="00C538FA" w:rsidRDefault="007C4065">
      <w:p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F414F42" wp14:editId="778A6D97">
                <wp:simplePos x="0" y="0"/>
                <wp:positionH relativeFrom="column">
                  <wp:posOffset>-424295</wp:posOffset>
                </wp:positionH>
                <wp:positionV relativeFrom="paragraph">
                  <wp:posOffset>-181842</wp:posOffset>
                </wp:positionV>
                <wp:extent cx="6360968" cy="8224405"/>
                <wp:effectExtent l="19050" t="19050" r="40005" b="43815"/>
                <wp:wrapNone/>
                <wp:docPr id="1766675082" name="Rectangle 1766675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0968" cy="8224405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C4065" w:rsidRDefault="007C4065" w:rsidP="007C406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C4065" w:rsidRDefault="007C4065" w:rsidP="007C406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C4065" w:rsidRDefault="003A421A" w:rsidP="007C4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  <w:color w:val="EE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E0000"/>
                                <w:sz w:val="48"/>
                                <w:szCs w:val="48"/>
                              </w:rPr>
                              <w:t>BÁO CÁO DỰ ÁN</w:t>
                            </w:r>
                            <w:r w:rsidR="007C4065" w:rsidRPr="00122D23">
                              <w:rPr>
                                <w:b/>
                                <w:bCs/>
                                <w:color w:val="EE0000"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="007C4065">
                              <w:rPr>
                                <w:b/>
                                <w:bCs/>
                                <w:color w:val="EE0000"/>
                                <w:sz w:val="48"/>
                                <w:szCs w:val="48"/>
                              </w:rPr>
                              <w:t>XÂY DỰNG PHẦN MỀM QUẢN LÝ CỬA HÀNG QUẦN ÁO</w:t>
                            </w:r>
                          </w:p>
                          <w:p w:rsidR="007C4065" w:rsidRPr="00122D23" w:rsidRDefault="007C4065" w:rsidP="007C4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  <w:color w:val="EE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E0000"/>
                                <w:sz w:val="48"/>
                                <w:szCs w:val="48"/>
                              </w:rPr>
                              <w:t>(BABOSHOP)</w:t>
                            </w:r>
                          </w:p>
                          <w:p w:rsidR="007C4065" w:rsidRDefault="007C4065" w:rsidP="007C406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C4065" w:rsidRDefault="007C4065" w:rsidP="007C406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tbl>
                            <w:tblPr>
                              <w:tblW w:w="6347" w:type="dxa"/>
                              <w:tblInd w:w="1689" w:type="dxa"/>
                              <w:tblBorders>
                                <w:top w:val="nil"/>
                                <w:left w:val="nil"/>
                                <w:bottom w:val="nil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400" w:firstRow="0" w:lastRow="0" w:firstColumn="0" w:lastColumn="0" w:noHBand="0" w:noVBand="1"/>
                            </w:tblPr>
                            <w:tblGrid>
                              <w:gridCol w:w="6347"/>
                            </w:tblGrid>
                            <w:tr w:rsidR="007C4065" w:rsidRPr="000757ED" w:rsidTr="008143C0">
                              <w:tc>
                                <w:tcPr>
                                  <w:tcW w:w="6347" w:type="dxa"/>
                                </w:tcPr>
                                <w:p w:rsidR="007C4065" w:rsidRPr="000757ED" w:rsidRDefault="007C4065" w:rsidP="007C4065">
                                  <w:pPr>
                                    <w:contextualSpacing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GVHD</w:t>
                                  </w:r>
                                  <w:r w:rsidRPr="000757ED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r w:rsidR="000C2A4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NGUYỄN MINH HIẾN</w:t>
                                  </w:r>
                                </w:p>
                              </w:tc>
                            </w:tr>
                            <w:tr w:rsidR="007C4065" w:rsidRPr="000757ED" w:rsidTr="008143C0">
                              <w:tc>
                                <w:tcPr>
                                  <w:tcW w:w="6347" w:type="dxa"/>
                                </w:tcPr>
                                <w:p w:rsidR="007C4065" w:rsidRPr="000757ED" w:rsidRDefault="007C4065" w:rsidP="007C4065">
                                  <w:pPr>
                                    <w:contextualSpacing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0757ED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SINH VIÊN THỰC HIỆN</w:t>
                                  </w:r>
                                </w:p>
                              </w:tc>
                            </w:tr>
                            <w:tr w:rsidR="007C4065" w:rsidRPr="000757ED" w:rsidTr="008143C0">
                              <w:tc>
                                <w:tcPr>
                                  <w:tcW w:w="6347" w:type="dxa"/>
                                </w:tcPr>
                                <w:p w:rsidR="007C4065" w:rsidRDefault="007C4065" w:rsidP="007C4065">
                                  <w:pPr>
                                    <w:pStyle w:val="ListParagraph"/>
                                    <w:numPr>
                                      <w:ilvl w:val="0"/>
                                      <w:numId w:val="43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Nguyễn Tấn Lợi (TS02286), </w:t>
                                  </w:r>
                                  <w:proofErr w:type="spellStart"/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>Trưởng</w:t>
                                  </w:r>
                                  <w:proofErr w:type="spellEnd"/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>nhóm</w:t>
                                  </w:r>
                                  <w:proofErr w:type="spellEnd"/>
                                </w:p>
                                <w:p w:rsidR="000C2A4F" w:rsidRPr="00D134B5" w:rsidRDefault="000C2A4F" w:rsidP="000C2A4F">
                                  <w:pPr>
                                    <w:pStyle w:val="ListParagraph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:rsidR="007C4065" w:rsidRDefault="007C4065" w:rsidP="007C4065">
                                  <w:pPr>
                                    <w:pStyle w:val="ListParagraph"/>
                                    <w:numPr>
                                      <w:ilvl w:val="0"/>
                                      <w:numId w:val="43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>Trần</w:t>
                                  </w:r>
                                  <w:proofErr w:type="spellEnd"/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Nguyễn Phúc Khang (TS02269)</w:t>
                                  </w:r>
                                </w:p>
                                <w:p w:rsidR="000C2A4F" w:rsidRPr="00D134B5" w:rsidRDefault="000C2A4F" w:rsidP="000C2A4F">
                                  <w:pPr>
                                    <w:pStyle w:val="ListParagraph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:rsidR="007C4065" w:rsidRDefault="000C2A4F" w:rsidP="007C4065">
                                  <w:pPr>
                                    <w:pStyle w:val="ListParagraph"/>
                                    <w:numPr>
                                      <w:ilvl w:val="0"/>
                                      <w:numId w:val="43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Vũ Tuấn Kiệt (TS02279)</w:t>
                                  </w:r>
                                </w:p>
                                <w:p w:rsidR="000C2A4F" w:rsidRPr="00D134B5" w:rsidRDefault="000C2A4F" w:rsidP="000C2A4F">
                                  <w:pPr>
                                    <w:pStyle w:val="ListParagraph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:rsidR="007C4065" w:rsidRDefault="000C2A4F" w:rsidP="007C4065">
                                  <w:pPr>
                                    <w:pStyle w:val="ListParagraph"/>
                                    <w:numPr>
                                      <w:ilvl w:val="0"/>
                                      <w:numId w:val="43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0C2A4F">
                                    <w:rPr>
                                      <w:rFonts w:ascii="Times New Roman" w:hAnsi="Times New Roman" w:cs="Times New Roman"/>
                                    </w:rPr>
                                    <w:t xml:space="preserve">Đinh Phạm </w:t>
                                  </w:r>
                                  <w:proofErr w:type="spellStart"/>
                                  <w:r w:rsidRPr="000C2A4F">
                                    <w:rPr>
                                      <w:rFonts w:ascii="Times New Roman" w:hAnsi="Times New Roman" w:cs="Times New Roman"/>
                                    </w:rPr>
                                    <w:t>Phú</w:t>
                                  </w:r>
                                  <w:proofErr w:type="spellEnd"/>
                                  <w:r w:rsidRPr="000C2A4F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Quý</w:t>
                                  </w:r>
                                  <w:r w:rsidRPr="000C2A4F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7C4065" w:rsidRPr="00D134B5">
                                    <w:rPr>
                                      <w:rFonts w:ascii="Times New Roman" w:hAnsi="Times New Roman" w:cs="Times New Roman"/>
                                    </w:rPr>
                                    <w:t>(</w:t>
                                  </w:r>
                                  <w:r w:rsidRPr="000C2A4F">
                                    <w:rPr>
                                      <w:rFonts w:ascii="Times New Roman" w:hAnsi="Times New Roman" w:cs="Times New Roman"/>
                                    </w:rPr>
                                    <w:t>TS02347</w:t>
                                  </w:r>
                                  <w:r w:rsidR="007C4065" w:rsidRPr="00D134B5">
                                    <w:rPr>
                                      <w:rFonts w:ascii="Times New Roman" w:hAnsi="Times New Roman" w:cs="Times New Roman"/>
                                    </w:rPr>
                                    <w:t>)</w:t>
                                  </w:r>
                                </w:p>
                                <w:p w:rsidR="000C2A4F" w:rsidRPr="00D134B5" w:rsidRDefault="000C2A4F" w:rsidP="000C2A4F">
                                  <w:pPr>
                                    <w:pStyle w:val="ListParagraph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:rsidR="000C2A4F" w:rsidRPr="000C2A4F" w:rsidRDefault="007C4065" w:rsidP="000C2A4F">
                                  <w:pPr>
                                    <w:numPr>
                                      <w:ilvl w:val="0"/>
                                      <w:numId w:val="43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Vũ Trần </w:t>
                                  </w:r>
                                  <w:proofErr w:type="spellStart"/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>Đình</w:t>
                                  </w:r>
                                  <w:proofErr w:type="spellEnd"/>
                                  <w:r w:rsidRPr="00D134B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Hải (TS02308)</w:t>
                                  </w:r>
                                </w:p>
                                <w:p w:rsidR="000C2A4F" w:rsidRPr="000757ED" w:rsidRDefault="000C2A4F" w:rsidP="007C4065">
                                  <w:pPr>
                                    <w:numPr>
                                      <w:ilvl w:val="0"/>
                                      <w:numId w:val="43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Nhật Hoàng (TS02325)</w:t>
                                  </w:r>
                                </w:p>
                              </w:tc>
                            </w:tr>
                          </w:tbl>
                          <w:p w:rsidR="007C4065" w:rsidRPr="00122D23" w:rsidRDefault="007C4065" w:rsidP="007C406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14F42" id="Rectangle 1766675082" o:spid="_x0000_s1026" style="position:absolute;margin-left:-33.4pt;margin-top:-14.3pt;width:500.85pt;height:64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" filled="f" strokecolor="black [3200]" strokeweight="4.5pt">
                <v:stroke startarrowwidth="narrow" startarrowlength="short" endarrowwidth="narrow" endarrowlength="short" linestyle="thinThick" joinstyle="round"/>
                <v:textbox inset="2.53958mm,2.53958mm,2.53958mm,2.53958mm">
                  <w:txbxContent>
                    <w:p w:rsidR="007C4065" w:rsidRDefault="007C4065" w:rsidP="007C4065">
                      <w:pPr>
                        <w:spacing w:after="0" w:line="240" w:lineRule="auto"/>
                        <w:textDirection w:val="btLr"/>
                      </w:pPr>
                    </w:p>
                    <w:p w:rsidR="007C4065" w:rsidRDefault="007C4065" w:rsidP="007C4065">
                      <w:pPr>
                        <w:spacing w:after="0" w:line="240" w:lineRule="auto"/>
                        <w:textDirection w:val="btLr"/>
                      </w:pPr>
                    </w:p>
                    <w:p w:rsidR="007C4065" w:rsidRDefault="003A421A" w:rsidP="007C4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  <w:color w:val="EE0000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EE0000"/>
                          <w:sz w:val="48"/>
                          <w:szCs w:val="48"/>
                        </w:rPr>
                        <w:t>BÁO CÁO DỰ ÁN</w:t>
                      </w:r>
                      <w:r w:rsidR="007C4065" w:rsidRPr="00122D23">
                        <w:rPr>
                          <w:b/>
                          <w:bCs/>
                          <w:color w:val="EE0000"/>
                          <w:sz w:val="48"/>
                          <w:szCs w:val="48"/>
                        </w:rPr>
                        <w:t xml:space="preserve">  </w:t>
                      </w:r>
                      <w:r w:rsidR="007C4065">
                        <w:rPr>
                          <w:b/>
                          <w:bCs/>
                          <w:color w:val="EE0000"/>
                          <w:sz w:val="48"/>
                          <w:szCs w:val="48"/>
                        </w:rPr>
                        <w:t>XÂY DỰNG PHẦN MỀM QUẢN LÝ CỬA HÀNG QUẦN ÁO</w:t>
                      </w:r>
                    </w:p>
                    <w:p w:rsidR="007C4065" w:rsidRPr="00122D23" w:rsidRDefault="007C4065" w:rsidP="007C4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  <w:color w:val="EE0000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EE0000"/>
                          <w:sz w:val="48"/>
                          <w:szCs w:val="48"/>
                        </w:rPr>
                        <w:t>(BABOSHOP)</w:t>
                      </w:r>
                    </w:p>
                    <w:p w:rsidR="007C4065" w:rsidRDefault="007C4065" w:rsidP="007C4065">
                      <w:pPr>
                        <w:spacing w:after="0" w:line="240" w:lineRule="auto"/>
                        <w:textDirection w:val="btLr"/>
                      </w:pPr>
                    </w:p>
                    <w:p w:rsidR="007C4065" w:rsidRDefault="007C4065" w:rsidP="007C4065">
                      <w:pPr>
                        <w:spacing w:after="0" w:line="240" w:lineRule="auto"/>
                        <w:textDirection w:val="btLr"/>
                      </w:pPr>
                    </w:p>
                    <w:tbl>
                      <w:tblPr>
                        <w:tblW w:w="6347" w:type="dxa"/>
                        <w:tblInd w:w="1689" w:type="dxa"/>
                        <w:tblBorders>
                          <w:top w:val="nil"/>
                          <w:left w:val="nil"/>
                          <w:bottom w:val="nil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400" w:firstRow="0" w:lastRow="0" w:firstColumn="0" w:lastColumn="0" w:noHBand="0" w:noVBand="1"/>
                      </w:tblPr>
                      <w:tblGrid>
                        <w:gridCol w:w="6347"/>
                      </w:tblGrid>
                      <w:tr w:rsidR="007C4065" w:rsidRPr="000757ED" w:rsidTr="008143C0">
                        <w:tc>
                          <w:tcPr>
                            <w:tcW w:w="6347" w:type="dxa"/>
                          </w:tcPr>
                          <w:p w:rsidR="007C4065" w:rsidRPr="000757ED" w:rsidRDefault="007C4065" w:rsidP="007C4065">
                            <w:pPr>
                              <w:contextualSpacing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GVHD</w:t>
                            </w:r>
                            <w:r w:rsidRPr="000757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0C2A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NGUYỄN MINH HIẾN</w:t>
                            </w:r>
                          </w:p>
                        </w:tc>
                      </w:tr>
                      <w:tr w:rsidR="007C4065" w:rsidRPr="000757ED" w:rsidTr="008143C0">
                        <w:tc>
                          <w:tcPr>
                            <w:tcW w:w="6347" w:type="dxa"/>
                          </w:tcPr>
                          <w:p w:rsidR="007C4065" w:rsidRPr="000757ED" w:rsidRDefault="007C4065" w:rsidP="007C4065">
                            <w:pPr>
                              <w:contextualSpacing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757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 VIÊN THỰC HIỆN</w:t>
                            </w:r>
                          </w:p>
                        </w:tc>
                      </w:tr>
                      <w:tr w:rsidR="007C4065" w:rsidRPr="000757ED" w:rsidTr="008143C0">
                        <w:tc>
                          <w:tcPr>
                            <w:tcW w:w="6347" w:type="dxa"/>
                          </w:tcPr>
                          <w:p w:rsidR="007C4065" w:rsidRDefault="007C4065" w:rsidP="007C4065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 xml:space="preserve">Nguyễn Tấn Lợi (TS02286), </w:t>
                            </w:r>
                            <w:proofErr w:type="spellStart"/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>Trưởng</w:t>
                            </w:r>
                            <w:proofErr w:type="spellEnd"/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>nhóm</w:t>
                            </w:r>
                            <w:proofErr w:type="spellEnd"/>
                          </w:p>
                          <w:p w:rsidR="000C2A4F" w:rsidRPr="00D134B5" w:rsidRDefault="000C2A4F" w:rsidP="000C2A4F">
                            <w:pPr>
                              <w:pStyle w:val="ListParagraph"/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7C4065" w:rsidRDefault="007C4065" w:rsidP="007C4065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>Trần</w:t>
                            </w:r>
                            <w:proofErr w:type="spellEnd"/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 xml:space="preserve"> Nguyễn Phúc Khang (TS02269)</w:t>
                            </w:r>
                          </w:p>
                          <w:p w:rsidR="000C2A4F" w:rsidRPr="00D134B5" w:rsidRDefault="000C2A4F" w:rsidP="000C2A4F">
                            <w:pPr>
                              <w:pStyle w:val="ListParagraph"/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7C4065" w:rsidRDefault="000C2A4F" w:rsidP="007C4065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Vũ Tuấn Kiệt (TS02279)</w:t>
                            </w:r>
                          </w:p>
                          <w:p w:rsidR="000C2A4F" w:rsidRPr="00D134B5" w:rsidRDefault="000C2A4F" w:rsidP="000C2A4F">
                            <w:pPr>
                              <w:pStyle w:val="ListParagraph"/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7C4065" w:rsidRDefault="000C2A4F" w:rsidP="007C4065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C2A4F">
                              <w:rPr>
                                <w:rFonts w:ascii="Times New Roman" w:hAnsi="Times New Roman" w:cs="Times New Roman"/>
                              </w:rPr>
                              <w:t xml:space="preserve">Đinh Phạm </w:t>
                            </w:r>
                            <w:proofErr w:type="spellStart"/>
                            <w:r w:rsidRPr="000C2A4F">
                              <w:rPr>
                                <w:rFonts w:ascii="Times New Roman" w:hAnsi="Times New Roman" w:cs="Times New Roman"/>
                              </w:rPr>
                              <w:t>Phú</w:t>
                            </w:r>
                            <w:proofErr w:type="spellEnd"/>
                            <w:r w:rsidRPr="000C2A4F">
                              <w:rPr>
                                <w:rFonts w:ascii="Times New Roman" w:hAnsi="Times New Roman" w:cs="Times New Roman"/>
                              </w:rPr>
                              <w:t xml:space="preserve"> Quý</w:t>
                            </w:r>
                            <w:r w:rsidRPr="000C2A4F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7C4065" w:rsidRPr="00D134B5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Pr="000C2A4F">
                              <w:rPr>
                                <w:rFonts w:ascii="Times New Roman" w:hAnsi="Times New Roman" w:cs="Times New Roman"/>
                              </w:rPr>
                              <w:t>TS02347</w:t>
                            </w:r>
                            <w:r w:rsidR="007C4065" w:rsidRPr="00D134B5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0C2A4F" w:rsidRPr="00D134B5" w:rsidRDefault="000C2A4F" w:rsidP="000C2A4F">
                            <w:pPr>
                              <w:pStyle w:val="ListParagraph"/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0C2A4F" w:rsidRPr="000C2A4F" w:rsidRDefault="007C4065" w:rsidP="000C2A4F">
                            <w:pPr>
                              <w:numPr>
                                <w:ilvl w:val="0"/>
                                <w:numId w:val="43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 xml:space="preserve">Vũ Trần </w:t>
                            </w:r>
                            <w:proofErr w:type="spellStart"/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>Đình</w:t>
                            </w:r>
                            <w:proofErr w:type="spellEnd"/>
                            <w:r w:rsidRPr="00D134B5">
                              <w:rPr>
                                <w:rFonts w:ascii="Times New Roman" w:hAnsi="Times New Roman" w:cs="Times New Roman"/>
                              </w:rPr>
                              <w:t xml:space="preserve"> Hải (TS02308)</w:t>
                            </w:r>
                          </w:p>
                          <w:p w:rsidR="000C2A4F" w:rsidRPr="000757ED" w:rsidRDefault="000C2A4F" w:rsidP="007C4065">
                            <w:pPr>
                              <w:numPr>
                                <w:ilvl w:val="0"/>
                                <w:numId w:val="43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Nhật Hoàng (TS02325)</w:t>
                            </w:r>
                          </w:p>
                        </w:tc>
                      </w:tr>
                    </w:tbl>
                    <w:p w:rsidR="007C4065" w:rsidRPr="00122D23" w:rsidRDefault="007C4065" w:rsidP="007C4065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902CA" w:rsidRPr="00C538FA" w:rsidRDefault="00000000">
      <w:p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  <w:color w:val="auto"/>
        </w:rPr>
        <w:id w:val="1466777533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  <w:szCs w:val="22"/>
        </w:rPr>
      </w:sdtEndPr>
      <w:sdtContent>
        <w:p w:rsidR="00A0685E" w:rsidRPr="00C538FA" w:rsidRDefault="00A0685E" w:rsidP="00A0685E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proofErr w:type="spellStart"/>
          <w:r w:rsidRPr="00C538FA">
            <w:rPr>
              <w:rFonts w:ascii="Times New Roman" w:hAnsi="Times New Roman" w:cs="Times New Roman"/>
              <w:color w:val="auto"/>
            </w:rPr>
            <w:t>Mục</w:t>
          </w:r>
          <w:proofErr w:type="spellEnd"/>
          <w:r w:rsidRPr="00C538FA">
            <w:rPr>
              <w:rFonts w:ascii="Times New Roman" w:hAnsi="Times New Roman" w:cs="Times New Roman"/>
              <w:color w:val="auto"/>
            </w:rPr>
            <w:t xml:space="preserve"> </w:t>
          </w:r>
          <w:proofErr w:type="spellStart"/>
          <w:r w:rsidRPr="00C538FA">
            <w:rPr>
              <w:rFonts w:ascii="Times New Roman" w:hAnsi="Times New Roman" w:cs="Times New Roman"/>
              <w:color w:val="auto"/>
            </w:rPr>
            <w:t>Lục</w:t>
          </w:r>
          <w:proofErr w:type="spellEnd"/>
        </w:p>
        <w:p w:rsidR="00A0685E" w:rsidRPr="00C538FA" w:rsidRDefault="00A0685E">
          <w:pPr>
            <w:pStyle w:val="TOC1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C538FA">
            <w:rPr>
              <w:rFonts w:ascii="Times New Roman" w:hAnsi="Times New Roman" w:cs="Times New Roman"/>
            </w:rPr>
            <w:fldChar w:fldCharType="begin"/>
          </w:r>
          <w:r w:rsidRPr="00C538FA">
            <w:rPr>
              <w:rFonts w:ascii="Times New Roman" w:hAnsi="Times New Roman" w:cs="Times New Roman"/>
            </w:rPr>
            <w:instrText xml:space="preserve"> TOC \o "1-3" \h \z \u </w:instrText>
          </w:r>
          <w:r w:rsidRPr="00C538FA">
            <w:rPr>
              <w:rFonts w:ascii="Times New Roman" w:hAnsi="Times New Roman" w:cs="Times New Roman"/>
            </w:rPr>
            <w:fldChar w:fldCharType="separate"/>
          </w:r>
          <w:hyperlink w:anchor="_Toc212258884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LỜI MỞ ĐẦU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_Toc212258884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1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85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Y1. PHÂN TÍCH YÊU CẦU PHẦN MỀM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_Toc212258885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86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1.1 Mô tả bài toán &amp; xác định các bên liên quan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_Toc212258886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87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1.2 Phân tích &amp; phân loại yêu cầu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_Toc212258887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88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1.2.1 Yêu cầu chức năng (Functional Requirements – FR)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_Toc212258888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89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1.2.2. Yêu cầu phi chức năng (Non-Functional Requirements – NFR)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_Toc212258889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0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1.3 Áp dụng các kỹ thuật thu thập yêu cầu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_Toc212258890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1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1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Y2. ĐẶC TẢ &amp; MÔ HÌNH HÓA USE CASE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_Toc212258891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2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2.1 Sơ đồ Use Case tổng thể hệ thống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_Toc212258892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3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2.2 Use Case chi tiết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_Toc212258893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4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2.2.1 Use Case 1: Bán hàng (POS)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_Toc212258894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5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2.2.2 Use Case 2: Quản lý kho hàng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_Toc212258895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6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2.3 Tài liệu đặc tả yêu cầu phần mềm (SRS)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_Toc212258896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7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2.3.1 Giới thiệu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_Toc212258897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8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2.3.2 Mô tả tổng quan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_Toc212258898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899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2.3.3 Các yêu cầu chính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_Toc212258899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0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2.3.4 Giao diện &amp; dữ liệu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_Toc212258900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1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1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Y3. THIẾT KẾ KIẾN TRÚC HỆ THỐNG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_Toc212258901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2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3.1 Mô hình kiến trúc được chọn: MVC (Model – View – Controller)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_Toc212258902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3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3.2 Mô tả mô hình MVC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_Toc212258903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4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3.3 Sơ đồ kiến trúc MWC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_Toc212258904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5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3.4 Các thành phần cụ thể trong hệ thống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_Toc212258905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6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3.5 Đánh giá mô hình MVC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_Toc212258906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1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7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 THIẾT KẾ UML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_Toc212258907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8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4.1. Use Case Diagram (thiết kế)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_Toc212258908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09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4.2 Class Diagram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_Toc212258909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0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4.3 Sequence Diagram (quy trình “Bán hàng”)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_Toc212258910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1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4.4. Activity Diagram (quy trình “Thanh toán đơn hàng”)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_Toc212258911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1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2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Y5. KIỂM THỬ PHẦN MỀM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_Toc212258912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3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5.1. Mục tiêu kiểm thử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_Toc212258913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4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5.2. Phạm vi kiểm thử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_Toc212258914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5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5.3. Chiến lược kiểm thử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_Toc212258915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6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5.4. Môi trường kiểm thử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_Toc212258916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7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5.5. Bảng Test Case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_Toc212258917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8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5.6. Báo cáo kết quả kiểm thử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_Toc212258918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19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5.7. Kết luận kiểm thử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_Toc212258919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1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0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Y6. QUẢN LÝ DỰ ÁN VỚI TRELLO &amp; GITHUB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_Toc212258920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1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6.1. Mục tiêu quản lý dự án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_Toc212258921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2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6.2. Công cụ sử dụng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_Toc212258922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3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6.3. Cấu trúc bảng Trello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_Toc212258923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4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6.4. Phân công vai trò (RACI Chart)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_Toc212258924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5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6.5. Quản lý rủi ro (Risk Management)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_Toc212258925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6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6.6. Lịch trình (Timeline dự án)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_Toc212258926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12258927" w:history="1">
            <w:r w:rsidRPr="00C538FA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6.7. Kết quả quản lý dự án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instrText xml:space="preserve"> PAGEREF _Toc212258927 \h </w:instrTex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C538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0685E" w:rsidRPr="00C538FA" w:rsidRDefault="00A0685E">
          <w:pPr>
            <w:rPr>
              <w:rFonts w:ascii="Times New Roman" w:hAnsi="Times New Roman" w:cs="Times New Roman"/>
            </w:rPr>
          </w:pPr>
          <w:r w:rsidRPr="00C538F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A0685E" w:rsidRPr="00C538FA" w:rsidRDefault="00A0685E" w:rsidP="00143589">
      <w:pPr>
        <w:jc w:val="center"/>
        <w:rPr>
          <w:rFonts w:ascii="Times New Roman" w:hAnsi="Times New Roman" w:cs="Times New Roman"/>
          <w:b/>
          <w:bCs/>
        </w:rPr>
      </w:pPr>
    </w:p>
    <w:p w:rsidR="00143589" w:rsidRPr="00C538FA" w:rsidRDefault="00143589" w:rsidP="00A0685E">
      <w:pPr>
        <w:pStyle w:val="Heading1"/>
        <w:rPr>
          <w:rFonts w:ascii="Times New Roman" w:hAnsi="Times New Roman" w:cs="Times New Roman"/>
          <w:color w:val="auto"/>
        </w:rPr>
      </w:pPr>
      <w:bookmarkStart w:id="1" w:name="_Toc212258884"/>
      <w:r w:rsidRPr="00C538FA">
        <w:rPr>
          <w:rFonts w:ascii="Times New Roman" w:hAnsi="Times New Roman" w:cs="Times New Roman"/>
          <w:color w:val="auto"/>
        </w:rPr>
        <w:lastRenderedPageBreak/>
        <w:t>LỜI MỞ ĐẦU</w:t>
      </w:r>
      <w:bookmarkEnd w:id="1"/>
      <w:r w:rsidRPr="00C538FA">
        <w:rPr>
          <w:rFonts w:ascii="Times New Roman" w:hAnsi="Times New Roman" w:cs="Times New Roman"/>
          <w:color w:val="auto"/>
        </w:rPr>
        <w:tab/>
      </w:r>
    </w:p>
    <w:p w:rsidR="00143589" w:rsidRPr="00143589" w:rsidRDefault="00143589" w:rsidP="00143589">
      <w:pPr>
        <w:rPr>
          <w:rFonts w:ascii="Times New Roman" w:hAnsi="Times New Roman" w:cs="Times New Roman"/>
        </w:rPr>
      </w:pPr>
      <w:r w:rsidRPr="00143589">
        <w:rPr>
          <w:rFonts w:ascii="Times New Roman" w:hAnsi="Times New Roman" w:cs="Times New Roman"/>
        </w:rPr>
        <w:t xml:space="preserve">Trong </w:t>
      </w:r>
      <w:proofErr w:type="spellStart"/>
      <w:r w:rsidRPr="00143589">
        <w:rPr>
          <w:rFonts w:ascii="Times New Roman" w:hAnsi="Times New Roman" w:cs="Times New Roman"/>
        </w:rPr>
        <w:t>thời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đại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công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nghệ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thông</w:t>
      </w:r>
      <w:proofErr w:type="spellEnd"/>
      <w:r w:rsidRPr="00143589">
        <w:rPr>
          <w:rFonts w:ascii="Times New Roman" w:hAnsi="Times New Roman" w:cs="Times New Roman"/>
        </w:rPr>
        <w:t xml:space="preserve"> tin </w:t>
      </w:r>
      <w:proofErr w:type="spellStart"/>
      <w:r w:rsidRPr="00143589">
        <w:rPr>
          <w:rFonts w:ascii="Times New Roman" w:hAnsi="Times New Roman" w:cs="Times New Roman"/>
        </w:rPr>
        <w:t>phát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triển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mạnh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mẽ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việc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ứng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dụng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các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hệ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thống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phần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mềm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vào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hoạt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động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kinh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doanh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đã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trở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thành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yếu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tố</w:t>
      </w:r>
      <w:proofErr w:type="spellEnd"/>
      <w:r w:rsidRPr="00143589">
        <w:rPr>
          <w:rFonts w:ascii="Times New Roman" w:hAnsi="Times New Roman" w:cs="Times New Roman"/>
        </w:rPr>
        <w:t xml:space="preserve"> then </w:t>
      </w:r>
      <w:proofErr w:type="spellStart"/>
      <w:r w:rsidRPr="00143589">
        <w:rPr>
          <w:rFonts w:ascii="Times New Roman" w:hAnsi="Times New Roman" w:cs="Times New Roman"/>
        </w:rPr>
        <w:t>chốt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giúp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doanh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nghiệp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nâng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cao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hiệu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quả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năng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cạnh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tranh</w:t>
      </w:r>
      <w:proofErr w:type="spellEnd"/>
      <w:r w:rsidRPr="00143589">
        <w:rPr>
          <w:rFonts w:ascii="Times New Roman" w:hAnsi="Times New Roman" w:cs="Times New Roman"/>
        </w:rPr>
        <w:t xml:space="preserve">. </w:t>
      </w:r>
      <w:proofErr w:type="spellStart"/>
      <w:r w:rsidRPr="00143589">
        <w:rPr>
          <w:rFonts w:ascii="Times New Roman" w:hAnsi="Times New Roman" w:cs="Times New Roman"/>
        </w:rPr>
        <w:t>Đặc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biệt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trong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lĩnh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bán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lẻ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quần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áo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việc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phẩm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tồn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kho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và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trình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bán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hàng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theo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phương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pháp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thủ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công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không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còn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phù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hợp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dễ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gây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ra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sai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sót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thất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thoát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làm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giảm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trải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nghiệm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khách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hàng</w:t>
      </w:r>
      <w:proofErr w:type="spellEnd"/>
      <w:r w:rsidRPr="00143589">
        <w:rPr>
          <w:rFonts w:ascii="Times New Roman" w:hAnsi="Times New Roman" w:cs="Times New Roman"/>
        </w:rPr>
        <w:t>.</w:t>
      </w:r>
    </w:p>
    <w:p w:rsidR="00143589" w:rsidRPr="00143589" w:rsidRDefault="00143589" w:rsidP="00143589">
      <w:pPr>
        <w:rPr>
          <w:rFonts w:ascii="Times New Roman" w:hAnsi="Times New Roman" w:cs="Times New Roman"/>
        </w:rPr>
      </w:pPr>
      <w:proofErr w:type="spellStart"/>
      <w:r w:rsidRPr="00143589">
        <w:rPr>
          <w:rFonts w:ascii="Times New Roman" w:hAnsi="Times New Roman" w:cs="Times New Roman"/>
        </w:rPr>
        <w:t>Từ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tế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đó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nhóm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chúng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em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hiện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đề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tài</w:t>
      </w:r>
      <w:proofErr w:type="spellEnd"/>
      <w:r w:rsidRPr="00143589">
        <w:rPr>
          <w:rFonts w:ascii="Times New Roman" w:hAnsi="Times New Roman" w:cs="Times New Roman"/>
        </w:rPr>
        <w:t xml:space="preserve"> “</w:t>
      </w:r>
      <w:proofErr w:type="spellStart"/>
      <w:r w:rsidRPr="00143589">
        <w:rPr>
          <w:rFonts w:ascii="Times New Roman" w:hAnsi="Times New Roman" w:cs="Times New Roman"/>
        </w:rPr>
        <w:t>Hệ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thống</w:t>
      </w:r>
      <w:proofErr w:type="spellEnd"/>
      <w:r w:rsidRPr="00143589">
        <w:rPr>
          <w:rFonts w:ascii="Times New Roman" w:hAnsi="Times New Roman" w:cs="Times New Roman"/>
        </w:rPr>
        <w:t xml:space="preserve"> Quản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Bán </w:t>
      </w:r>
      <w:proofErr w:type="spellStart"/>
      <w:r w:rsidRPr="00143589">
        <w:rPr>
          <w:rFonts w:ascii="Times New Roman" w:hAnsi="Times New Roman" w:cs="Times New Roman"/>
        </w:rPr>
        <w:t>Hàng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Quần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Áo</w:t>
      </w:r>
      <w:proofErr w:type="spellEnd"/>
      <w:r w:rsidR="005E3ECA" w:rsidRPr="00C538FA">
        <w:rPr>
          <w:rFonts w:ascii="Times New Roman" w:hAnsi="Times New Roman" w:cs="Times New Roman"/>
        </w:rPr>
        <w:t xml:space="preserve"> </w:t>
      </w:r>
      <w:proofErr w:type="spellStart"/>
      <w:r w:rsidR="005E3ECA" w:rsidRPr="00C538FA">
        <w:rPr>
          <w:rFonts w:ascii="Times New Roman" w:hAnsi="Times New Roman" w:cs="Times New Roman"/>
        </w:rPr>
        <w:t>BaBoShop</w:t>
      </w:r>
      <w:proofErr w:type="spellEnd"/>
      <w:r w:rsidRPr="00143589">
        <w:rPr>
          <w:rFonts w:ascii="Times New Roman" w:hAnsi="Times New Roman" w:cs="Times New Roman"/>
        </w:rPr>
        <w:t xml:space="preserve"> (Web + Mobile)</w:t>
      </w:r>
      <w:r w:rsidRPr="00143589">
        <w:rPr>
          <w:rFonts w:ascii="Times New Roman" w:hAnsi="Times New Roman" w:cs="Times New Roman"/>
          <w:b/>
          <w:bCs/>
        </w:rPr>
        <w:t>”</w:t>
      </w:r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nhằm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xây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dựng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một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mô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hình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hệ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thống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hỗ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trợ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tự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động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hóa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các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nghiệp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vụ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cửa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hàng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quần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áo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như</w:t>
      </w:r>
      <w:proofErr w:type="spellEnd"/>
      <w:r w:rsidRPr="00143589">
        <w:rPr>
          <w:rFonts w:ascii="Times New Roman" w:hAnsi="Times New Roman" w:cs="Times New Roman"/>
        </w:rPr>
        <w:t xml:space="preserve">: </w:t>
      </w:r>
      <w:proofErr w:type="spellStart"/>
      <w:r w:rsidRPr="00143589">
        <w:rPr>
          <w:rFonts w:ascii="Times New Roman" w:hAnsi="Times New Roman" w:cs="Times New Roman"/>
        </w:rPr>
        <w:t>quản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phẩm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tồn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kho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hóa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đơn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bán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hàng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khuyến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mãi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khách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hàng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báo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cáo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doanh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thu</w:t>
      </w:r>
      <w:proofErr w:type="spellEnd"/>
      <w:r w:rsidRPr="00143589">
        <w:rPr>
          <w:rFonts w:ascii="Times New Roman" w:hAnsi="Times New Roman" w:cs="Times New Roman"/>
        </w:rPr>
        <w:t>.</w:t>
      </w:r>
    </w:p>
    <w:p w:rsidR="00143589" w:rsidRPr="00143589" w:rsidRDefault="00143589" w:rsidP="00143589">
      <w:pPr>
        <w:rPr>
          <w:rFonts w:ascii="Times New Roman" w:hAnsi="Times New Roman" w:cs="Times New Roman"/>
        </w:rPr>
      </w:pPr>
      <w:proofErr w:type="spellStart"/>
      <w:r w:rsidRPr="00143589">
        <w:rPr>
          <w:rFonts w:ascii="Times New Roman" w:hAnsi="Times New Roman" w:cs="Times New Roman"/>
        </w:rPr>
        <w:t>Đề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tài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được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hiện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dựa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trên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trình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phát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triển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phần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mềm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chuẩn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áp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dụng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đầy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đủ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các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bước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từ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thu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thập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yêu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cầu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đặc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tả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hệ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thống</w:t>
      </w:r>
      <w:proofErr w:type="spellEnd"/>
      <w:r w:rsidRPr="00143589">
        <w:rPr>
          <w:rFonts w:ascii="Times New Roman" w:hAnsi="Times New Roman" w:cs="Times New Roman"/>
        </w:rPr>
        <w:t xml:space="preserve"> (SRS), </w:t>
      </w:r>
      <w:proofErr w:type="spellStart"/>
      <w:r w:rsidRPr="00143589">
        <w:rPr>
          <w:rFonts w:ascii="Times New Roman" w:hAnsi="Times New Roman" w:cs="Times New Roman"/>
        </w:rPr>
        <w:t>mô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hình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hóa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bằng</w:t>
      </w:r>
      <w:proofErr w:type="spellEnd"/>
      <w:r w:rsidRPr="00143589">
        <w:rPr>
          <w:rFonts w:ascii="Times New Roman" w:hAnsi="Times New Roman" w:cs="Times New Roman"/>
        </w:rPr>
        <w:t xml:space="preserve"> UML, </w:t>
      </w:r>
      <w:proofErr w:type="spellStart"/>
      <w:r w:rsidRPr="00143589">
        <w:rPr>
          <w:rFonts w:ascii="Times New Roman" w:hAnsi="Times New Roman" w:cs="Times New Roman"/>
        </w:rPr>
        <w:t>thiết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kế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kiến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trúc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xây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dựng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kế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hoạch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kiểm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thử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đến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dự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án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bằng</w:t>
      </w:r>
      <w:proofErr w:type="spellEnd"/>
      <w:r w:rsidRPr="00143589">
        <w:rPr>
          <w:rFonts w:ascii="Times New Roman" w:hAnsi="Times New Roman" w:cs="Times New Roman"/>
        </w:rPr>
        <w:t xml:space="preserve"> Trello </w:t>
      </w:r>
      <w:proofErr w:type="spellStart"/>
      <w:r w:rsidRPr="00143589">
        <w:rPr>
          <w:rFonts w:ascii="Times New Roman" w:hAnsi="Times New Roman" w:cs="Times New Roman"/>
        </w:rPr>
        <w:t>và</w:t>
      </w:r>
      <w:proofErr w:type="spellEnd"/>
      <w:r w:rsidRPr="00143589">
        <w:rPr>
          <w:rFonts w:ascii="Times New Roman" w:hAnsi="Times New Roman" w:cs="Times New Roman"/>
        </w:rPr>
        <w:t xml:space="preserve"> GitHub. Báo </w:t>
      </w:r>
      <w:proofErr w:type="spellStart"/>
      <w:r w:rsidRPr="00143589">
        <w:rPr>
          <w:rFonts w:ascii="Times New Roman" w:hAnsi="Times New Roman" w:cs="Times New Roman"/>
        </w:rPr>
        <w:t>cáo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này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không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chỉ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giúp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nhóm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củng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cố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kiến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thức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thuyết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đã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học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mà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còn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rèn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luyện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kỹ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năng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hành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làm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việc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nhóm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tư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duy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phân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tích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hệ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thống</w:t>
      </w:r>
      <w:proofErr w:type="spellEnd"/>
      <w:r w:rsidRPr="00143589">
        <w:rPr>
          <w:rFonts w:ascii="Times New Roman" w:hAnsi="Times New Roman" w:cs="Times New Roman"/>
        </w:rPr>
        <w:t>.</w:t>
      </w:r>
    </w:p>
    <w:p w:rsidR="00143589" w:rsidRPr="00143589" w:rsidRDefault="00143589" w:rsidP="00143589">
      <w:pPr>
        <w:rPr>
          <w:rFonts w:ascii="Times New Roman" w:hAnsi="Times New Roman" w:cs="Times New Roman"/>
        </w:rPr>
      </w:pPr>
      <w:r w:rsidRPr="00143589">
        <w:rPr>
          <w:rFonts w:ascii="Times New Roman" w:hAnsi="Times New Roman" w:cs="Times New Roman"/>
        </w:rPr>
        <w:t xml:space="preserve">Hy </w:t>
      </w:r>
      <w:proofErr w:type="spellStart"/>
      <w:r w:rsidRPr="00143589">
        <w:rPr>
          <w:rFonts w:ascii="Times New Roman" w:hAnsi="Times New Roman" w:cs="Times New Roman"/>
        </w:rPr>
        <w:t>vọng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rằng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phẩm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báo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cáo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này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là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cơ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sở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tham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khảo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hữu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ích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cho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các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bạn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sinh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viên</w:t>
      </w:r>
      <w:proofErr w:type="spellEnd"/>
      <w:r w:rsidRPr="00143589">
        <w:rPr>
          <w:rFonts w:ascii="Times New Roman" w:hAnsi="Times New Roman" w:cs="Times New Roman"/>
        </w:rPr>
        <w:t xml:space="preserve">, </w:t>
      </w:r>
      <w:proofErr w:type="spellStart"/>
      <w:r w:rsidRPr="00143589">
        <w:rPr>
          <w:rFonts w:ascii="Times New Roman" w:hAnsi="Times New Roman" w:cs="Times New Roman"/>
        </w:rPr>
        <w:t>đồng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thời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đóng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góp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phần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nhỏ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vào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việc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áp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dụng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công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nghệ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thông</w:t>
      </w:r>
      <w:proofErr w:type="spellEnd"/>
      <w:r w:rsidRPr="00143589">
        <w:rPr>
          <w:rFonts w:ascii="Times New Roman" w:hAnsi="Times New Roman" w:cs="Times New Roman"/>
        </w:rPr>
        <w:t xml:space="preserve"> tin </w:t>
      </w:r>
      <w:proofErr w:type="spellStart"/>
      <w:r w:rsidRPr="00143589">
        <w:rPr>
          <w:rFonts w:ascii="Times New Roman" w:hAnsi="Times New Roman" w:cs="Times New Roman"/>
        </w:rPr>
        <w:t>trong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lĩnh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vực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quản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lý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bán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hàng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thực</w:t>
      </w:r>
      <w:proofErr w:type="spellEnd"/>
      <w:r w:rsidRPr="00143589">
        <w:rPr>
          <w:rFonts w:ascii="Times New Roman" w:hAnsi="Times New Roman" w:cs="Times New Roman"/>
        </w:rPr>
        <w:t xml:space="preserve"> </w:t>
      </w:r>
      <w:proofErr w:type="spellStart"/>
      <w:r w:rsidRPr="00143589">
        <w:rPr>
          <w:rFonts w:ascii="Times New Roman" w:hAnsi="Times New Roman" w:cs="Times New Roman"/>
        </w:rPr>
        <w:t>tế</w:t>
      </w:r>
      <w:proofErr w:type="spellEnd"/>
      <w:r w:rsidRPr="00143589">
        <w:rPr>
          <w:rFonts w:ascii="Times New Roman" w:hAnsi="Times New Roman" w:cs="Times New Roman"/>
        </w:rPr>
        <w:t>.</w:t>
      </w: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143589" w:rsidRPr="00C538FA" w:rsidRDefault="00143589">
      <w:pPr>
        <w:rPr>
          <w:rFonts w:ascii="Times New Roman" w:hAnsi="Times New Roman" w:cs="Times New Roman"/>
        </w:rPr>
      </w:pPr>
    </w:p>
    <w:p w:rsidR="009D5C09" w:rsidRPr="00C538FA" w:rsidRDefault="009D5C09" w:rsidP="009D5C09">
      <w:pPr>
        <w:pStyle w:val="Heading1"/>
        <w:rPr>
          <w:rFonts w:ascii="Times New Roman" w:hAnsi="Times New Roman" w:cs="Times New Roman"/>
          <w:color w:val="auto"/>
        </w:rPr>
      </w:pPr>
      <w:bookmarkStart w:id="2" w:name="_Toc212258885"/>
      <w:r w:rsidRPr="00C538FA">
        <w:rPr>
          <w:rFonts w:ascii="Times New Roman" w:hAnsi="Times New Roman" w:cs="Times New Roman"/>
          <w:color w:val="auto"/>
        </w:rPr>
        <w:lastRenderedPageBreak/>
        <w:t>Y</w:t>
      </w:r>
      <w:r w:rsidR="00000000" w:rsidRPr="00C538FA">
        <w:rPr>
          <w:rFonts w:ascii="Times New Roman" w:hAnsi="Times New Roman" w:cs="Times New Roman"/>
          <w:color w:val="auto"/>
        </w:rPr>
        <w:t xml:space="preserve">1. </w:t>
      </w:r>
      <w:r w:rsidR="000A381E" w:rsidRPr="00C538FA">
        <w:rPr>
          <w:rFonts w:ascii="Times New Roman" w:hAnsi="Times New Roman" w:cs="Times New Roman"/>
          <w:color w:val="auto"/>
        </w:rPr>
        <w:t>PHÂN TÍCH YÊU CẦU PHẦN MỀM</w:t>
      </w:r>
      <w:bookmarkEnd w:id="2"/>
    </w:p>
    <w:p w:rsidR="000A381E" w:rsidRPr="00C538FA" w:rsidRDefault="000A381E" w:rsidP="000A381E">
      <w:pPr>
        <w:pStyle w:val="Heading2"/>
        <w:rPr>
          <w:rFonts w:ascii="Times New Roman" w:hAnsi="Times New Roman" w:cs="Times New Roman"/>
          <w:color w:val="auto"/>
        </w:rPr>
      </w:pPr>
      <w:bookmarkStart w:id="3" w:name="_Toc212258886"/>
      <w:r w:rsidRPr="00C538FA">
        <w:rPr>
          <w:rFonts w:ascii="Times New Roman" w:hAnsi="Times New Roman" w:cs="Times New Roman"/>
          <w:color w:val="auto"/>
        </w:rPr>
        <w:t>1.</w:t>
      </w:r>
      <w:r w:rsidRPr="00C538FA">
        <w:rPr>
          <w:rFonts w:ascii="Times New Roman" w:hAnsi="Times New Roman" w:cs="Times New Roman"/>
          <w:color w:val="auto"/>
        </w:rPr>
        <w:t>1</w:t>
      </w:r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Mô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tả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bài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toán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&amp; </w:t>
      </w:r>
      <w:proofErr w:type="spellStart"/>
      <w:r w:rsidRPr="00C538FA">
        <w:rPr>
          <w:rFonts w:ascii="Times New Roman" w:hAnsi="Times New Roman" w:cs="Times New Roman"/>
          <w:color w:val="auto"/>
        </w:rPr>
        <w:t>xác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định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các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bên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liên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quan</w:t>
      </w:r>
      <w:bookmarkEnd w:id="3"/>
      <w:proofErr w:type="spellEnd"/>
    </w:p>
    <w:p w:rsidR="000A381E" w:rsidRPr="000A381E" w:rsidRDefault="000A381E" w:rsidP="000A381E">
      <w:pPr>
        <w:rPr>
          <w:rFonts w:ascii="Times New Roman" w:hAnsi="Times New Roman" w:cs="Times New Roman"/>
          <w:b/>
          <w:bCs/>
        </w:rPr>
      </w:pPr>
      <w:proofErr w:type="spellStart"/>
      <w:r w:rsidRPr="000A381E">
        <w:rPr>
          <w:rFonts w:ascii="Times New Roman" w:hAnsi="Times New Roman" w:cs="Times New Roman"/>
          <w:b/>
          <w:bCs/>
        </w:rPr>
        <w:t>Mô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tả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bài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toán</w:t>
      </w:r>
      <w:proofErr w:type="spellEnd"/>
    </w:p>
    <w:p w:rsidR="00C538FA" w:rsidRPr="00C538FA" w:rsidRDefault="00C538FA" w:rsidP="00C538FA">
      <w:pPr>
        <w:rPr>
          <w:rFonts w:ascii="Times New Roman" w:hAnsi="Times New Roman" w:cs="Times New Roman"/>
        </w:rPr>
      </w:pPr>
      <w:proofErr w:type="spellStart"/>
      <w:r w:rsidRPr="00C538FA">
        <w:rPr>
          <w:rFonts w:ascii="Times New Roman" w:hAnsi="Times New Roman" w:cs="Times New Roman"/>
        </w:rPr>
        <w:t>Ngành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bán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lẻ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thời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trang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tại</w:t>
      </w:r>
      <w:proofErr w:type="spellEnd"/>
      <w:r w:rsidRPr="00C538FA">
        <w:rPr>
          <w:rFonts w:ascii="Times New Roman" w:hAnsi="Times New Roman" w:cs="Times New Roman"/>
        </w:rPr>
        <w:t xml:space="preserve"> Việt Nam </w:t>
      </w:r>
      <w:proofErr w:type="spellStart"/>
      <w:r w:rsidRPr="00C538FA">
        <w:rPr>
          <w:rFonts w:ascii="Times New Roman" w:hAnsi="Times New Roman" w:cs="Times New Roman"/>
        </w:rPr>
        <w:t>đang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chuyển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dịch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mạnh</w:t>
      </w:r>
      <w:proofErr w:type="spellEnd"/>
      <w:r w:rsidRPr="00C538FA">
        <w:rPr>
          <w:rFonts w:ascii="Times New Roman" w:hAnsi="Times New Roman" w:cs="Times New Roman"/>
        </w:rPr>
        <w:t xml:space="preserve"> sang </w:t>
      </w:r>
      <w:proofErr w:type="spellStart"/>
      <w:r w:rsidRPr="00C538FA">
        <w:rPr>
          <w:rFonts w:ascii="Times New Roman" w:hAnsi="Times New Roman" w:cs="Times New Roman"/>
        </w:rPr>
        <w:t>mô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hình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quản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trị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dữ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liệu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tập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trung</w:t>
      </w:r>
      <w:proofErr w:type="spellEnd"/>
      <w:r w:rsidRPr="00C538FA">
        <w:rPr>
          <w:rFonts w:ascii="Times New Roman" w:hAnsi="Times New Roman" w:cs="Times New Roman"/>
        </w:rPr>
        <w:t xml:space="preserve">. Các </w:t>
      </w:r>
      <w:proofErr w:type="spellStart"/>
      <w:r w:rsidRPr="00C538FA">
        <w:rPr>
          <w:rFonts w:ascii="Times New Roman" w:hAnsi="Times New Roman" w:cs="Times New Roman"/>
        </w:rPr>
        <w:t>cửa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hàng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nhỏ</w:t>
      </w:r>
      <w:proofErr w:type="spellEnd"/>
      <w:r w:rsidRPr="00C538FA">
        <w:rPr>
          <w:rFonts w:ascii="Times New Roman" w:hAnsi="Times New Roman" w:cs="Times New Roman"/>
        </w:rPr>
        <w:t>–</w:t>
      </w:r>
      <w:proofErr w:type="spellStart"/>
      <w:r w:rsidRPr="00C538FA">
        <w:rPr>
          <w:rFonts w:ascii="Times New Roman" w:hAnsi="Times New Roman" w:cs="Times New Roman"/>
        </w:rPr>
        <w:t>trung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bình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thường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quản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lý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r w:rsidRPr="00C538FA">
        <w:rPr>
          <w:rFonts w:ascii="Times New Roman" w:hAnsi="Times New Roman" w:cs="Times New Roman"/>
          <w:b/>
          <w:bCs/>
        </w:rPr>
        <w:t>SKU/</w:t>
      </w:r>
      <w:proofErr w:type="spellStart"/>
      <w:r w:rsidRPr="00C538FA">
        <w:rPr>
          <w:rFonts w:ascii="Times New Roman" w:hAnsi="Times New Roman" w:cs="Times New Roman"/>
          <w:b/>
          <w:bCs/>
        </w:rPr>
        <w:t>biến</w:t>
      </w:r>
      <w:proofErr w:type="spellEnd"/>
      <w:r w:rsidRPr="00C538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38FA">
        <w:rPr>
          <w:rFonts w:ascii="Times New Roman" w:hAnsi="Times New Roman" w:cs="Times New Roman"/>
          <w:b/>
          <w:bCs/>
        </w:rPr>
        <w:t>thể</w:t>
      </w:r>
      <w:proofErr w:type="spellEnd"/>
      <w:r w:rsidRPr="00C538FA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C538FA">
        <w:rPr>
          <w:rFonts w:ascii="Times New Roman" w:hAnsi="Times New Roman" w:cs="Times New Roman"/>
          <w:b/>
          <w:bCs/>
        </w:rPr>
        <w:t>màu</w:t>
      </w:r>
      <w:proofErr w:type="spellEnd"/>
      <w:r w:rsidRPr="00C538FA">
        <w:rPr>
          <w:rFonts w:ascii="Times New Roman" w:hAnsi="Times New Roman" w:cs="Times New Roman"/>
          <w:b/>
          <w:bCs/>
        </w:rPr>
        <w:t>, size)</w:t>
      </w:r>
      <w:r w:rsidRPr="00C538FA">
        <w:rPr>
          <w:rFonts w:ascii="Times New Roman" w:hAnsi="Times New Roman" w:cs="Times New Roman"/>
        </w:rPr>
        <w:t xml:space="preserve">, </w:t>
      </w:r>
      <w:proofErr w:type="spellStart"/>
      <w:r w:rsidRPr="00C538FA">
        <w:rPr>
          <w:rFonts w:ascii="Times New Roman" w:hAnsi="Times New Roman" w:cs="Times New Roman"/>
        </w:rPr>
        <w:t>tồn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kho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và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hóa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đơn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bằng</w:t>
      </w:r>
      <w:proofErr w:type="spellEnd"/>
      <w:r w:rsidRPr="00C538FA">
        <w:rPr>
          <w:rFonts w:ascii="Times New Roman" w:hAnsi="Times New Roman" w:cs="Times New Roman"/>
        </w:rPr>
        <w:t xml:space="preserve"> Excel/</w:t>
      </w:r>
      <w:proofErr w:type="spellStart"/>
      <w:r w:rsidRPr="00C538FA">
        <w:rPr>
          <w:rFonts w:ascii="Times New Roman" w:hAnsi="Times New Roman" w:cs="Times New Roman"/>
        </w:rPr>
        <w:t>ghi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sổ</w:t>
      </w:r>
      <w:proofErr w:type="spellEnd"/>
      <w:r w:rsidRPr="00C538FA">
        <w:rPr>
          <w:rFonts w:ascii="Times New Roman" w:hAnsi="Times New Roman" w:cs="Times New Roman"/>
        </w:rPr>
        <w:t xml:space="preserve"> → </w:t>
      </w:r>
      <w:proofErr w:type="spellStart"/>
      <w:r w:rsidRPr="00C538FA">
        <w:rPr>
          <w:rFonts w:ascii="Times New Roman" w:hAnsi="Times New Roman" w:cs="Times New Roman"/>
        </w:rPr>
        <w:t>dễ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sai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sót</w:t>
      </w:r>
      <w:proofErr w:type="spellEnd"/>
      <w:r w:rsidRPr="00C538FA">
        <w:rPr>
          <w:rFonts w:ascii="Times New Roman" w:hAnsi="Times New Roman" w:cs="Times New Roman"/>
        </w:rPr>
        <w:t xml:space="preserve">, </w:t>
      </w:r>
      <w:proofErr w:type="spellStart"/>
      <w:r w:rsidRPr="00C538FA">
        <w:rPr>
          <w:rFonts w:ascii="Times New Roman" w:hAnsi="Times New Roman" w:cs="Times New Roman"/>
        </w:rPr>
        <w:t>thất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thoát</w:t>
      </w:r>
      <w:proofErr w:type="spellEnd"/>
      <w:r w:rsidRPr="00C538FA">
        <w:rPr>
          <w:rFonts w:ascii="Times New Roman" w:hAnsi="Times New Roman" w:cs="Times New Roman"/>
        </w:rPr>
        <w:t xml:space="preserve">, </w:t>
      </w:r>
      <w:proofErr w:type="spellStart"/>
      <w:r w:rsidRPr="00C538FA">
        <w:rPr>
          <w:rFonts w:ascii="Times New Roman" w:hAnsi="Times New Roman" w:cs="Times New Roman"/>
        </w:rPr>
        <w:t>chậm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báo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cáo</w:t>
      </w:r>
      <w:proofErr w:type="spellEnd"/>
      <w:r w:rsidRPr="00C538FA">
        <w:rPr>
          <w:rFonts w:ascii="Times New Roman" w:hAnsi="Times New Roman" w:cs="Times New Roman"/>
        </w:rPr>
        <w:t>.</w:t>
      </w:r>
      <w:r w:rsidRPr="00C538FA">
        <w:rPr>
          <w:rFonts w:ascii="Times New Roman" w:hAnsi="Times New Roman" w:cs="Times New Roman"/>
        </w:rPr>
        <w:br/>
      </w:r>
      <w:proofErr w:type="spellStart"/>
      <w:r w:rsidRPr="00C538FA">
        <w:rPr>
          <w:rFonts w:ascii="Times New Roman" w:hAnsi="Times New Roman" w:cs="Times New Roman"/>
        </w:rPr>
        <w:t>Đề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tài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xây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dựng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hệ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thống</w:t>
      </w:r>
      <w:proofErr w:type="spellEnd"/>
      <w:r w:rsidRPr="00C538FA">
        <w:rPr>
          <w:rFonts w:ascii="Times New Roman" w:hAnsi="Times New Roman" w:cs="Times New Roman"/>
        </w:rPr>
        <w:t xml:space="preserve"> Quản </w:t>
      </w:r>
      <w:proofErr w:type="spellStart"/>
      <w:r w:rsidRPr="00C538FA">
        <w:rPr>
          <w:rFonts w:ascii="Times New Roman" w:hAnsi="Times New Roman" w:cs="Times New Roman"/>
        </w:rPr>
        <w:t>lý</w:t>
      </w:r>
      <w:proofErr w:type="spellEnd"/>
      <w:r w:rsidRPr="00C538FA">
        <w:rPr>
          <w:rFonts w:ascii="Times New Roman" w:hAnsi="Times New Roman" w:cs="Times New Roman"/>
        </w:rPr>
        <w:t xml:space="preserve"> Bán </w:t>
      </w:r>
      <w:proofErr w:type="spellStart"/>
      <w:r w:rsidRPr="00C538FA">
        <w:rPr>
          <w:rFonts w:ascii="Times New Roman" w:hAnsi="Times New Roman" w:cs="Times New Roman"/>
        </w:rPr>
        <w:t>Hàng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Quần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BaBoShop</w:t>
      </w:r>
      <w:proofErr w:type="spellEnd"/>
      <w:r w:rsidRPr="00C538FA">
        <w:rPr>
          <w:rFonts w:ascii="Times New Roman" w:hAnsi="Times New Roman" w:cs="Times New Roman"/>
        </w:rPr>
        <w:t xml:space="preserve"> (Web + Mobile) </w:t>
      </w:r>
      <w:proofErr w:type="spellStart"/>
      <w:r w:rsidRPr="00C538FA">
        <w:rPr>
          <w:rFonts w:ascii="Times New Roman" w:hAnsi="Times New Roman" w:cs="Times New Roman"/>
        </w:rPr>
        <w:t>nhằm</w:t>
      </w:r>
      <w:proofErr w:type="spellEnd"/>
      <w:r w:rsidRPr="00C538FA">
        <w:rPr>
          <w:rFonts w:ascii="Times New Roman" w:hAnsi="Times New Roman" w:cs="Times New Roman"/>
        </w:rPr>
        <w:t>:</w:t>
      </w:r>
    </w:p>
    <w:p w:rsidR="00C538FA" w:rsidRPr="00C538FA" w:rsidRDefault="00C538FA" w:rsidP="00C538FA">
      <w:pPr>
        <w:numPr>
          <w:ilvl w:val="0"/>
          <w:numId w:val="52"/>
        </w:numPr>
        <w:rPr>
          <w:rFonts w:ascii="Times New Roman" w:hAnsi="Times New Roman" w:cs="Times New Roman"/>
        </w:rPr>
      </w:pPr>
      <w:proofErr w:type="spellStart"/>
      <w:r w:rsidRPr="00C538FA">
        <w:rPr>
          <w:rFonts w:ascii="Times New Roman" w:hAnsi="Times New Roman" w:cs="Times New Roman"/>
        </w:rPr>
        <w:t>Chuẩn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hóa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dữ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liệu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sản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phẩm</w:t>
      </w:r>
      <w:proofErr w:type="spellEnd"/>
      <w:r w:rsidRPr="00C538FA">
        <w:rPr>
          <w:rFonts w:ascii="Times New Roman" w:hAnsi="Times New Roman" w:cs="Times New Roman"/>
        </w:rPr>
        <w:t xml:space="preserve"> &amp; </w:t>
      </w:r>
      <w:proofErr w:type="spellStart"/>
      <w:r w:rsidRPr="00C538FA">
        <w:rPr>
          <w:rFonts w:ascii="Times New Roman" w:hAnsi="Times New Roman" w:cs="Times New Roman"/>
        </w:rPr>
        <w:t>tồn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kho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theo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mã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vạch</w:t>
      </w:r>
      <w:proofErr w:type="spellEnd"/>
      <w:r w:rsidRPr="00C538FA">
        <w:rPr>
          <w:rFonts w:ascii="Times New Roman" w:hAnsi="Times New Roman" w:cs="Times New Roman"/>
        </w:rPr>
        <w:t>/Barcode.</w:t>
      </w:r>
    </w:p>
    <w:p w:rsidR="00C538FA" w:rsidRPr="00C538FA" w:rsidRDefault="00C538FA" w:rsidP="00C538FA">
      <w:pPr>
        <w:numPr>
          <w:ilvl w:val="0"/>
          <w:numId w:val="52"/>
        </w:numPr>
        <w:rPr>
          <w:rFonts w:ascii="Times New Roman" w:hAnsi="Times New Roman" w:cs="Times New Roman"/>
        </w:rPr>
      </w:pPr>
      <w:proofErr w:type="spellStart"/>
      <w:r w:rsidRPr="00C538FA">
        <w:rPr>
          <w:rFonts w:ascii="Times New Roman" w:hAnsi="Times New Roman" w:cs="Times New Roman"/>
        </w:rPr>
        <w:t>Hỗ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trợ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bán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hàng</w:t>
      </w:r>
      <w:proofErr w:type="spellEnd"/>
      <w:r w:rsidRPr="00C538FA">
        <w:rPr>
          <w:rFonts w:ascii="Times New Roman" w:hAnsi="Times New Roman" w:cs="Times New Roman"/>
        </w:rPr>
        <w:t xml:space="preserve"> POS </w:t>
      </w:r>
      <w:proofErr w:type="spellStart"/>
      <w:r w:rsidRPr="00C538FA">
        <w:rPr>
          <w:rFonts w:ascii="Times New Roman" w:hAnsi="Times New Roman" w:cs="Times New Roman"/>
        </w:rPr>
        <w:t>nhanh</w:t>
      </w:r>
      <w:proofErr w:type="spellEnd"/>
      <w:r w:rsidRPr="00C538FA">
        <w:rPr>
          <w:rFonts w:ascii="Times New Roman" w:hAnsi="Times New Roman" w:cs="Times New Roman"/>
        </w:rPr>
        <w:t xml:space="preserve">, </w:t>
      </w:r>
      <w:proofErr w:type="spellStart"/>
      <w:r w:rsidRPr="00C538FA">
        <w:rPr>
          <w:rFonts w:ascii="Times New Roman" w:hAnsi="Times New Roman" w:cs="Times New Roman"/>
        </w:rPr>
        <w:t>tính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khuyến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mãi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tự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động</w:t>
      </w:r>
      <w:proofErr w:type="spellEnd"/>
      <w:r w:rsidRPr="00C538FA">
        <w:rPr>
          <w:rFonts w:ascii="Times New Roman" w:hAnsi="Times New Roman" w:cs="Times New Roman"/>
        </w:rPr>
        <w:t xml:space="preserve">, in </w:t>
      </w:r>
      <w:proofErr w:type="spellStart"/>
      <w:r w:rsidRPr="00C538FA">
        <w:rPr>
          <w:rFonts w:ascii="Times New Roman" w:hAnsi="Times New Roman" w:cs="Times New Roman"/>
        </w:rPr>
        <w:t>hóa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đơn</w:t>
      </w:r>
      <w:proofErr w:type="spellEnd"/>
      <w:r w:rsidRPr="00C538FA">
        <w:rPr>
          <w:rFonts w:ascii="Times New Roman" w:hAnsi="Times New Roman" w:cs="Times New Roman"/>
        </w:rPr>
        <w:t>.</w:t>
      </w:r>
    </w:p>
    <w:p w:rsidR="00C538FA" w:rsidRPr="00C538FA" w:rsidRDefault="00C538FA" w:rsidP="00C538FA">
      <w:pPr>
        <w:numPr>
          <w:ilvl w:val="0"/>
          <w:numId w:val="52"/>
        </w:num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</w:rPr>
        <w:t xml:space="preserve">Theo </w:t>
      </w:r>
      <w:proofErr w:type="spellStart"/>
      <w:r w:rsidRPr="00C538FA">
        <w:rPr>
          <w:rFonts w:ascii="Times New Roman" w:hAnsi="Times New Roman" w:cs="Times New Roman"/>
        </w:rPr>
        <w:t>dõi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khách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hàng</w:t>
      </w:r>
      <w:proofErr w:type="spellEnd"/>
      <w:r w:rsidRPr="00C538FA">
        <w:rPr>
          <w:rFonts w:ascii="Times New Roman" w:hAnsi="Times New Roman" w:cs="Times New Roman"/>
        </w:rPr>
        <w:t xml:space="preserve"> – </w:t>
      </w:r>
      <w:proofErr w:type="spellStart"/>
      <w:r w:rsidRPr="00C538FA">
        <w:rPr>
          <w:rFonts w:ascii="Times New Roman" w:hAnsi="Times New Roman" w:cs="Times New Roman"/>
        </w:rPr>
        <w:t>tích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điểm</w:t>
      </w:r>
      <w:proofErr w:type="spellEnd"/>
      <w:r w:rsidRPr="00C538FA">
        <w:rPr>
          <w:rFonts w:ascii="Times New Roman" w:hAnsi="Times New Roman" w:cs="Times New Roman"/>
        </w:rPr>
        <w:t xml:space="preserve"> – </w:t>
      </w:r>
      <w:proofErr w:type="spellStart"/>
      <w:r w:rsidRPr="00C538FA">
        <w:rPr>
          <w:rFonts w:ascii="Times New Roman" w:hAnsi="Times New Roman" w:cs="Times New Roman"/>
        </w:rPr>
        <w:t>lịch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sử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mua</w:t>
      </w:r>
      <w:proofErr w:type="spellEnd"/>
      <w:r w:rsidRPr="00C538FA">
        <w:rPr>
          <w:rFonts w:ascii="Times New Roman" w:hAnsi="Times New Roman" w:cs="Times New Roman"/>
        </w:rPr>
        <w:t>.</w:t>
      </w:r>
    </w:p>
    <w:p w:rsidR="00C538FA" w:rsidRPr="00C538FA" w:rsidRDefault="00C538FA" w:rsidP="00C538FA">
      <w:pPr>
        <w:numPr>
          <w:ilvl w:val="0"/>
          <w:numId w:val="52"/>
        </w:numPr>
        <w:rPr>
          <w:rFonts w:ascii="Times New Roman" w:hAnsi="Times New Roman" w:cs="Times New Roman"/>
        </w:rPr>
      </w:pPr>
      <w:proofErr w:type="spellStart"/>
      <w:r w:rsidRPr="00C538FA">
        <w:rPr>
          <w:rFonts w:ascii="Times New Roman" w:hAnsi="Times New Roman" w:cs="Times New Roman"/>
        </w:rPr>
        <w:t>Xuất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báo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cáo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doanh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thu</w:t>
      </w:r>
      <w:proofErr w:type="spellEnd"/>
      <w:r w:rsidRPr="00C538FA">
        <w:rPr>
          <w:rFonts w:ascii="Times New Roman" w:hAnsi="Times New Roman" w:cs="Times New Roman"/>
        </w:rPr>
        <w:t>/</w:t>
      </w:r>
      <w:proofErr w:type="spellStart"/>
      <w:r w:rsidRPr="00C538FA">
        <w:rPr>
          <w:rFonts w:ascii="Times New Roman" w:hAnsi="Times New Roman" w:cs="Times New Roman"/>
        </w:rPr>
        <w:t>tồn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kho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theo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ngày</w:t>
      </w:r>
      <w:proofErr w:type="spellEnd"/>
      <w:r w:rsidRPr="00C538FA">
        <w:rPr>
          <w:rFonts w:ascii="Times New Roman" w:hAnsi="Times New Roman" w:cs="Times New Roman"/>
        </w:rPr>
        <w:t>/</w:t>
      </w:r>
      <w:proofErr w:type="spellStart"/>
      <w:r w:rsidRPr="00C538FA">
        <w:rPr>
          <w:rFonts w:ascii="Times New Roman" w:hAnsi="Times New Roman" w:cs="Times New Roman"/>
        </w:rPr>
        <w:t>tuần</w:t>
      </w:r>
      <w:proofErr w:type="spellEnd"/>
      <w:r w:rsidRPr="00C538FA">
        <w:rPr>
          <w:rFonts w:ascii="Times New Roman" w:hAnsi="Times New Roman" w:cs="Times New Roman"/>
        </w:rPr>
        <w:t>/</w:t>
      </w:r>
      <w:proofErr w:type="spellStart"/>
      <w:r w:rsidRPr="00C538FA">
        <w:rPr>
          <w:rFonts w:ascii="Times New Roman" w:hAnsi="Times New Roman" w:cs="Times New Roman"/>
        </w:rPr>
        <w:t>tháng</w:t>
      </w:r>
      <w:proofErr w:type="spellEnd"/>
      <w:r w:rsidRPr="00C538FA">
        <w:rPr>
          <w:rFonts w:ascii="Times New Roman" w:hAnsi="Times New Roman" w:cs="Times New Roman"/>
        </w:rPr>
        <w:t>.</w:t>
      </w:r>
    </w:p>
    <w:p w:rsidR="00C538FA" w:rsidRPr="00C538FA" w:rsidRDefault="00C538FA" w:rsidP="00C538FA">
      <w:pPr>
        <w:rPr>
          <w:rFonts w:ascii="Times New Roman" w:hAnsi="Times New Roman" w:cs="Times New Roman"/>
          <w:b/>
          <w:bCs/>
        </w:rPr>
      </w:pPr>
      <w:proofErr w:type="spellStart"/>
      <w:r w:rsidRPr="00C538FA">
        <w:rPr>
          <w:rFonts w:ascii="Times New Roman" w:hAnsi="Times New Roman" w:cs="Times New Roman"/>
          <w:b/>
          <w:bCs/>
        </w:rPr>
        <w:t>Mục</w:t>
      </w:r>
      <w:proofErr w:type="spellEnd"/>
      <w:r w:rsidRPr="00C538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38FA">
        <w:rPr>
          <w:rFonts w:ascii="Times New Roman" w:hAnsi="Times New Roman" w:cs="Times New Roman"/>
          <w:b/>
          <w:bCs/>
        </w:rPr>
        <w:t>tiêu</w:t>
      </w:r>
      <w:proofErr w:type="spellEnd"/>
      <w:r w:rsidRPr="00C538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38FA">
        <w:rPr>
          <w:rFonts w:ascii="Times New Roman" w:hAnsi="Times New Roman" w:cs="Times New Roman"/>
          <w:b/>
          <w:bCs/>
        </w:rPr>
        <w:t>nghiệp</w:t>
      </w:r>
      <w:proofErr w:type="spellEnd"/>
      <w:r w:rsidRPr="00C538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38FA">
        <w:rPr>
          <w:rFonts w:ascii="Times New Roman" w:hAnsi="Times New Roman" w:cs="Times New Roman"/>
          <w:b/>
          <w:bCs/>
        </w:rPr>
        <w:t>vụ</w:t>
      </w:r>
      <w:proofErr w:type="spellEnd"/>
    </w:p>
    <w:p w:rsidR="00C538FA" w:rsidRPr="00C538FA" w:rsidRDefault="00C538FA" w:rsidP="00C538FA">
      <w:pPr>
        <w:numPr>
          <w:ilvl w:val="0"/>
          <w:numId w:val="53"/>
        </w:numPr>
        <w:rPr>
          <w:rFonts w:ascii="Times New Roman" w:hAnsi="Times New Roman" w:cs="Times New Roman"/>
        </w:rPr>
      </w:pPr>
      <w:proofErr w:type="spellStart"/>
      <w:r w:rsidRPr="00C538FA">
        <w:rPr>
          <w:rFonts w:ascii="Times New Roman" w:hAnsi="Times New Roman" w:cs="Times New Roman"/>
        </w:rPr>
        <w:t>Giảm</w:t>
      </w:r>
      <w:proofErr w:type="spellEnd"/>
      <w:r w:rsidRPr="00C538FA">
        <w:rPr>
          <w:rFonts w:ascii="Times New Roman" w:hAnsi="Times New Roman" w:cs="Times New Roman"/>
        </w:rPr>
        <w:t xml:space="preserve"> ≥ 50% </w:t>
      </w:r>
      <w:proofErr w:type="spellStart"/>
      <w:r w:rsidRPr="00C538FA">
        <w:rPr>
          <w:rFonts w:ascii="Times New Roman" w:hAnsi="Times New Roman" w:cs="Times New Roman"/>
        </w:rPr>
        <w:t>thời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gian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thao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tác</w:t>
      </w:r>
      <w:proofErr w:type="spellEnd"/>
      <w:r w:rsidRPr="00C538FA">
        <w:rPr>
          <w:rFonts w:ascii="Times New Roman" w:hAnsi="Times New Roman" w:cs="Times New Roman"/>
        </w:rPr>
        <w:t xml:space="preserve"> POS so </w:t>
      </w:r>
      <w:proofErr w:type="spellStart"/>
      <w:r w:rsidRPr="00C538FA">
        <w:rPr>
          <w:rFonts w:ascii="Times New Roman" w:hAnsi="Times New Roman" w:cs="Times New Roman"/>
        </w:rPr>
        <w:t>với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ghi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sổ</w:t>
      </w:r>
      <w:proofErr w:type="spellEnd"/>
      <w:r w:rsidRPr="00C538FA">
        <w:rPr>
          <w:rFonts w:ascii="Times New Roman" w:hAnsi="Times New Roman" w:cs="Times New Roman"/>
        </w:rPr>
        <w:t>/Excel.</w:t>
      </w:r>
    </w:p>
    <w:p w:rsidR="00C538FA" w:rsidRPr="00C538FA" w:rsidRDefault="00C538FA" w:rsidP="00C538FA">
      <w:pPr>
        <w:numPr>
          <w:ilvl w:val="0"/>
          <w:numId w:val="53"/>
        </w:numPr>
        <w:rPr>
          <w:rFonts w:ascii="Times New Roman" w:hAnsi="Times New Roman" w:cs="Times New Roman"/>
        </w:rPr>
      </w:pPr>
      <w:proofErr w:type="spellStart"/>
      <w:r w:rsidRPr="00C538FA">
        <w:rPr>
          <w:rFonts w:ascii="Times New Roman" w:hAnsi="Times New Roman" w:cs="Times New Roman"/>
        </w:rPr>
        <w:t>Tồn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kho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chênh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lệch</w:t>
      </w:r>
      <w:proofErr w:type="spellEnd"/>
      <w:r w:rsidRPr="00C538FA">
        <w:rPr>
          <w:rFonts w:ascii="Times New Roman" w:hAnsi="Times New Roman" w:cs="Times New Roman"/>
        </w:rPr>
        <w:t xml:space="preserve"> ≤ 2% so </w:t>
      </w:r>
      <w:proofErr w:type="spellStart"/>
      <w:r w:rsidRPr="00C538FA">
        <w:rPr>
          <w:rFonts w:ascii="Times New Roman" w:hAnsi="Times New Roman" w:cs="Times New Roman"/>
        </w:rPr>
        <w:t>với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kiểm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kê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thực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tế</w:t>
      </w:r>
      <w:proofErr w:type="spellEnd"/>
      <w:r w:rsidRPr="00C538FA">
        <w:rPr>
          <w:rFonts w:ascii="Times New Roman" w:hAnsi="Times New Roman" w:cs="Times New Roman"/>
        </w:rPr>
        <w:t>.</w:t>
      </w:r>
    </w:p>
    <w:p w:rsidR="00C538FA" w:rsidRPr="00C538FA" w:rsidRDefault="00C538FA" w:rsidP="00C538FA">
      <w:pPr>
        <w:numPr>
          <w:ilvl w:val="0"/>
          <w:numId w:val="53"/>
        </w:num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</w:rPr>
        <w:t xml:space="preserve">Báo </w:t>
      </w:r>
      <w:proofErr w:type="spellStart"/>
      <w:r w:rsidRPr="00C538FA">
        <w:rPr>
          <w:rFonts w:ascii="Times New Roman" w:hAnsi="Times New Roman" w:cs="Times New Roman"/>
        </w:rPr>
        <w:t>cáo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doanh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thu</w:t>
      </w:r>
      <w:proofErr w:type="spellEnd"/>
      <w:r w:rsidRPr="00C538FA">
        <w:rPr>
          <w:rFonts w:ascii="Times New Roman" w:hAnsi="Times New Roman" w:cs="Times New Roman"/>
        </w:rPr>
        <w:t xml:space="preserve"> real-time/near real-time </w:t>
      </w:r>
      <w:proofErr w:type="spellStart"/>
      <w:r w:rsidRPr="00C538FA">
        <w:rPr>
          <w:rFonts w:ascii="Times New Roman" w:hAnsi="Times New Roman" w:cs="Times New Roman"/>
        </w:rPr>
        <w:t>cho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chủ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cửa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hàng</w:t>
      </w:r>
      <w:proofErr w:type="spellEnd"/>
      <w:r w:rsidRPr="00C538FA">
        <w:rPr>
          <w:rFonts w:ascii="Times New Roman" w:hAnsi="Times New Roman" w:cs="Times New Roman"/>
        </w:rPr>
        <w:t>.</w:t>
      </w:r>
    </w:p>
    <w:p w:rsidR="000A381E" w:rsidRPr="000A381E" w:rsidRDefault="000A381E" w:rsidP="000A381E">
      <w:pPr>
        <w:rPr>
          <w:rFonts w:ascii="Times New Roman" w:hAnsi="Times New Roman" w:cs="Times New Roman"/>
        </w:rPr>
      </w:pPr>
    </w:p>
    <w:p w:rsidR="000A381E" w:rsidRPr="000A381E" w:rsidRDefault="000A381E" w:rsidP="000A381E">
      <w:pPr>
        <w:rPr>
          <w:rFonts w:ascii="Times New Roman" w:hAnsi="Times New Roman" w:cs="Times New Roman"/>
          <w:b/>
          <w:bCs/>
        </w:rPr>
      </w:pPr>
      <w:r w:rsidRPr="000A381E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0A381E">
        <w:rPr>
          <w:rFonts w:ascii="Times New Roman" w:hAnsi="Times New Roman" w:cs="Times New Roman"/>
          <w:b/>
          <w:bCs/>
        </w:rPr>
        <w:t>bên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liên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quan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(Stakeholders)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6"/>
        <w:gridCol w:w="2449"/>
        <w:gridCol w:w="4205"/>
      </w:tblGrid>
      <w:tr w:rsidR="000C2A4F" w:rsidRPr="00C538FA" w:rsidTr="000A381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đối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tượng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  <w:b/>
                <w:bCs/>
              </w:rPr>
            </w:pPr>
            <w:r w:rsidRPr="000A381E">
              <w:rPr>
                <w:rFonts w:ascii="Times New Roman" w:hAnsi="Times New Roman" w:cs="Times New Roman"/>
                <w:b/>
                <w:bCs/>
              </w:rPr>
              <w:t xml:space="preserve">Vai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trò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  <w:b/>
                <w:bCs/>
              </w:rPr>
            </w:pPr>
            <w:r w:rsidRPr="000A381E">
              <w:rPr>
                <w:rFonts w:ascii="Times New Roman" w:hAnsi="Times New Roman" w:cs="Times New Roman"/>
                <w:b/>
                <w:bCs/>
              </w:rPr>
              <w:t xml:space="preserve">Nhu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cầu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/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Mục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tiêu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sử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dụng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hệ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thống</w:t>
            </w:r>
            <w:proofErr w:type="spellEnd"/>
          </w:p>
        </w:tc>
      </w:tr>
      <w:tr w:rsidR="000C2A4F" w:rsidRPr="00C538FA" w:rsidTr="000A38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Chủ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cửa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hàng</w:t>
            </w:r>
            <w:proofErr w:type="spellEnd"/>
            <w:r w:rsidR="00C538FA">
              <w:rPr>
                <w:rFonts w:ascii="Times New Roman" w:hAnsi="Times New Roman" w:cs="Times New Roman"/>
                <w:b/>
                <w:bCs/>
              </w:rPr>
              <w:t xml:space="preserve"> (Admin)</w:t>
            </w:r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r w:rsidRPr="000A381E">
              <w:rPr>
                <w:rFonts w:ascii="Times New Roman" w:hAnsi="Times New Roman" w:cs="Times New Roman"/>
              </w:rPr>
              <w:t xml:space="preserve">Quản </w:t>
            </w:r>
            <w:proofErr w:type="spellStart"/>
            <w:r w:rsidRPr="000A381E">
              <w:rPr>
                <w:rFonts w:ascii="Times New Roman" w:hAnsi="Times New Roman" w:cs="Times New Roman"/>
              </w:rPr>
              <w:t>lý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toàn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bộ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hệ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r w:rsidRPr="000A381E">
              <w:rPr>
                <w:rFonts w:ascii="Times New Roman" w:hAnsi="Times New Roman" w:cs="Times New Roman"/>
              </w:rPr>
              <w:t xml:space="preserve">Theo </w:t>
            </w:r>
            <w:proofErr w:type="spellStart"/>
            <w:r w:rsidRPr="000A381E">
              <w:rPr>
                <w:rFonts w:ascii="Times New Roman" w:hAnsi="Times New Roman" w:cs="Times New Roman"/>
              </w:rPr>
              <w:t>dõi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doanh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thu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A381E">
              <w:rPr>
                <w:rFonts w:ascii="Times New Roman" w:hAnsi="Times New Roman" w:cs="Times New Roman"/>
              </w:rPr>
              <w:t>tồn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kho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A381E">
              <w:rPr>
                <w:rFonts w:ascii="Times New Roman" w:hAnsi="Times New Roman" w:cs="Times New Roman"/>
              </w:rPr>
              <w:t>phân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quyền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nhân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</w:tr>
      <w:tr w:rsidR="000C2A4F" w:rsidRPr="00C538FA" w:rsidTr="000A38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viên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bán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hàng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proofErr w:type="spellStart"/>
            <w:r w:rsidRPr="000A381E">
              <w:rPr>
                <w:rFonts w:ascii="Times New Roman" w:hAnsi="Times New Roman" w:cs="Times New Roman"/>
              </w:rPr>
              <w:t>Thực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hiện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giao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dịch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bán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proofErr w:type="spellStart"/>
            <w:r w:rsidRPr="000A381E">
              <w:rPr>
                <w:rFonts w:ascii="Times New Roman" w:hAnsi="Times New Roman" w:cs="Times New Roman"/>
              </w:rPr>
              <w:t>Quét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mã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sản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phẩm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, in </w:t>
            </w:r>
            <w:proofErr w:type="spellStart"/>
            <w:r w:rsidRPr="000A381E">
              <w:rPr>
                <w:rFonts w:ascii="Times New Roman" w:hAnsi="Times New Roman" w:cs="Times New Roman"/>
              </w:rPr>
              <w:t>hóa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đơn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A381E">
              <w:rPr>
                <w:rFonts w:ascii="Times New Roman" w:hAnsi="Times New Roman" w:cs="Times New Roman"/>
              </w:rPr>
              <w:t>áp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dụng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khuyến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mãi</w:t>
            </w:r>
            <w:proofErr w:type="spellEnd"/>
          </w:p>
        </w:tc>
      </w:tr>
      <w:tr w:rsidR="000C2A4F" w:rsidRPr="00C538FA" w:rsidTr="000A38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Khách</w:t>
            </w:r>
            <w:proofErr w:type="spellEnd"/>
            <w:r w:rsidRPr="000A381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  <w:b/>
                <w:bCs/>
              </w:rPr>
              <w:t>hàng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proofErr w:type="spellStart"/>
            <w:r w:rsidRPr="000A381E">
              <w:rPr>
                <w:rFonts w:ascii="Times New Roman" w:hAnsi="Times New Roman" w:cs="Times New Roman"/>
              </w:rPr>
              <w:t>Người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mua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81E" w:rsidRPr="000A381E" w:rsidRDefault="000A381E" w:rsidP="000A381E">
            <w:pPr>
              <w:rPr>
                <w:rFonts w:ascii="Times New Roman" w:hAnsi="Times New Roman" w:cs="Times New Roman"/>
              </w:rPr>
            </w:pPr>
            <w:proofErr w:type="spellStart"/>
            <w:r w:rsidRPr="000A381E">
              <w:rPr>
                <w:rFonts w:ascii="Times New Roman" w:hAnsi="Times New Roman" w:cs="Times New Roman"/>
              </w:rPr>
              <w:t>Nhận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hóa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đơn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A381E">
              <w:rPr>
                <w:rFonts w:ascii="Times New Roman" w:hAnsi="Times New Roman" w:cs="Times New Roman"/>
              </w:rPr>
              <w:t>đổi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trả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A381E">
              <w:rPr>
                <w:rFonts w:ascii="Times New Roman" w:hAnsi="Times New Roman" w:cs="Times New Roman"/>
              </w:rPr>
              <w:t>tích</w:t>
            </w:r>
            <w:proofErr w:type="spellEnd"/>
            <w:r w:rsidRPr="000A381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A381E">
              <w:rPr>
                <w:rFonts w:ascii="Times New Roman" w:hAnsi="Times New Roman" w:cs="Times New Roman"/>
              </w:rPr>
              <w:t>điểm</w:t>
            </w:r>
            <w:proofErr w:type="spellEnd"/>
          </w:p>
        </w:tc>
      </w:tr>
    </w:tbl>
    <w:p w:rsidR="000A381E" w:rsidRPr="00C538FA" w:rsidRDefault="000A381E" w:rsidP="000A381E">
      <w:pPr>
        <w:rPr>
          <w:rFonts w:ascii="Times New Roman" w:hAnsi="Times New Roman" w:cs="Times New Roman"/>
        </w:rPr>
      </w:pPr>
    </w:p>
    <w:p w:rsidR="000A381E" w:rsidRPr="000A381E" w:rsidRDefault="000A381E" w:rsidP="000A381E">
      <w:pPr>
        <w:rPr>
          <w:rFonts w:ascii="Times New Roman" w:hAnsi="Times New Roman" w:cs="Times New Roman"/>
        </w:rPr>
      </w:pPr>
    </w:p>
    <w:p w:rsidR="000A381E" w:rsidRPr="00C538FA" w:rsidRDefault="000A381E" w:rsidP="000A381E">
      <w:pPr>
        <w:pStyle w:val="Heading2"/>
        <w:rPr>
          <w:rFonts w:ascii="Times New Roman" w:hAnsi="Times New Roman" w:cs="Times New Roman"/>
          <w:color w:val="auto"/>
        </w:rPr>
      </w:pPr>
      <w:bookmarkStart w:id="4" w:name="_Toc212258887"/>
      <w:r w:rsidRPr="00C538FA">
        <w:rPr>
          <w:rFonts w:ascii="Times New Roman" w:hAnsi="Times New Roman" w:cs="Times New Roman"/>
          <w:color w:val="auto"/>
        </w:rPr>
        <w:lastRenderedPageBreak/>
        <w:t>1.2</w:t>
      </w:r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Phân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tích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&amp; </w:t>
      </w:r>
      <w:proofErr w:type="spellStart"/>
      <w:r w:rsidRPr="00C538FA">
        <w:rPr>
          <w:rFonts w:ascii="Times New Roman" w:hAnsi="Times New Roman" w:cs="Times New Roman"/>
          <w:color w:val="auto"/>
        </w:rPr>
        <w:t>phân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loại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yêu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cầu</w:t>
      </w:r>
      <w:bookmarkEnd w:id="4"/>
      <w:proofErr w:type="spellEnd"/>
    </w:p>
    <w:p w:rsidR="000A381E" w:rsidRPr="00C538FA" w:rsidRDefault="000A381E" w:rsidP="000A381E">
      <w:pPr>
        <w:pStyle w:val="Heading3"/>
        <w:rPr>
          <w:rFonts w:ascii="Times New Roman" w:hAnsi="Times New Roman" w:cs="Times New Roman"/>
          <w:color w:val="auto"/>
        </w:rPr>
      </w:pPr>
      <w:bookmarkStart w:id="5" w:name="_Toc212258888"/>
      <w:r w:rsidRPr="00C538FA">
        <w:rPr>
          <w:rFonts w:ascii="Times New Roman" w:hAnsi="Times New Roman" w:cs="Times New Roman"/>
          <w:color w:val="auto"/>
        </w:rPr>
        <w:t>1.2.1</w:t>
      </w:r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Yêu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cầu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chức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năng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(Functional Requirements – FR)</w:t>
      </w:r>
      <w:bookmarkEnd w:id="5"/>
    </w:p>
    <w:p w:rsidR="00A030B2" w:rsidRPr="00C538FA" w:rsidRDefault="004E1F9C" w:rsidP="00A030B2">
      <w:pPr>
        <w:pStyle w:val="Heading4"/>
        <w:rPr>
          <w:rFonts w:ascii="Times New Roman" w:eastAsia="Times New Roman" w:hAnsi="Times New Roman" w:cs="Times New Roman"/>
        </w:rPr>
      </w:pPr>
      <w:r w:rsidRPr="00C538FA">
        <w:rPr>
          <w:rFonts w:ascii="Times New Roman" w:hAnsi="Times New Roman" w:cs="Times New Roman"/>
        </w:rPr>
        <w:tab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3600"/>
        <w:gridCol w:w="2970"/>
        <w:gridCol w:w="1795"/>
      </w:tblGrid>
      <w:tr w:rsidR="00A030B2" w:rsidTr="00A43F49"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A030B2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 w:rsidRPr="00A030B2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 w:rsidRPr="00A030B2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  <w:r w:rsidRPr="00A030B2">
              <w:rPr>
                <w:rFonts w:ascii="Times New Roman" w:eastAsia="Times New Roman" w:hAnsi="Times New Roman" w:cs="Times New Roman"/>
                <w:b/>
              </w:rPr>
              <w:t xml:space="preserve"> chi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tiết</w:t>
            </w:r>
            <w:proofErr w:type="spellEnd"/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 w:rsidRPr="00A030B2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</w:tr>
      <w:tr w:rsidR="00A030B2" w:rsidTr="00A43F49">
        <w:trPr>
          <w:trHeight w:val="395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truy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vai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trò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, 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998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mở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31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chỉnh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359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xoá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31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Xem chi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mô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tả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xoá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lastRenderedPageBreak/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lastRenderedPageBreak/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thích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thích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bình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luận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(VNPAY,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MoMo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COD…),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áp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tiến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trước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đó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cổng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VNPAY,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MoMo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;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xoá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xoá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18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xoá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19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sửa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xoá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(size,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màu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…)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lastRenderedPageBreak/>
              <w:t>20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xoá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21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áp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23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chi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A030B2" w:rsidTr="00A43F49">
        <w:trPr>
          <w:trHeight w:val="440"/>
        </w:trPr>
        <w:tc>
          <w:tcPr>
            <w:tcW w:w="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kê</w:t>
            </w:r>
            <w:proofErr w:type="spellEnd"/>
          </w:p>
        </w:tc>
        <w:tc>
          <w:tcPr>
            <w:tcW w:w="2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kê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doanh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thu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bán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chạy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030B2">
              <w:rPr>
                <w:rFonts w:ascii="Times New Roman" w:eastAsia="Times New Roman" w:hAnsi="Times New Roman" w:cs="Times New Roman"/>
              </w:rPr>
              <w:t>kho</w:t>
            </w:r>
            <w:proofErr w:type="spellEnd"/>
            <w:r w:rsidRPr="00A030B2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30B2" w:rsidRPr="00A030B2" w:rsidRDefault="00A030B2" w:rsidP="00A43F49">
            <w:pPr>
              <w:rPr>
                <w:rFonts w:ascii="Times New Roman" w:eastAsia="Times New Roman" w:hAnsi="Times New Roman" w:cs="Times New Roman"/>
              </w:rPr>
            </w:pPr>
            <w:r w:rsidRPr="00A030B2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</w:tbl>
    <w:p w:rsidR="00C538FA" w:rsidRPr="00C538FA" w:rsidRDefault="00C538FA" w:rsidP="00A030B2">
      <w:pPr>
        <w:pStyle w:val="Heading4"/>
        <w:rPr>
          <w:rFonts w:ascii="Times New Roman" w:eastAsia="Times New Roman" w:hAnsi="Times New Roman" w:cs="Times New Roman"/>
        </w:rPr>
      </w:pPr>
    </w:p>
    <w:p w:rsidR="000A381E" w:rsidRPr="00C538FA" w:rsidRDefault="000A381E" w:rsidP="000A381E">
      <w:pPr>
        <w:pStyle w:val="Heading3"/>
        <w:rPr>
          <w:rFonts w:ascii="Times New Roman" w:hAnsi="Times New Roman" w:cs="Times New Roman"/>
          <w:color w:val="auto"/>
        </w:rPr>
      </w:pPr>
      <w:bookmarkStart w:id="6" w:name="_Toc212258889"/>
      <w:r w:rsidRPr="00C538FA">
        <w:rPr>
          <w:rFonts w:ascii="Times New Roman" w:hAnsi="Times New Roman" w:cs="Times New Roman"/>
          <w:color w:val="auto"/>
        </w:rPr>
        <w:t>1.</w:t>
      </w:r>
      <w:r w:rsidRPr="00C538FA">
        <w:rPr>
          <w:rFonts w:ascii="Times New Roman" w:hAnsi="Times New Roman" w:cs="Times New Roman"/>
          <w:color w:val="auto"/>
        </w:rPr>
        <w:t>2.2. Y</w:t>
      </w:r>
      <w:proofErr w:type="spellStart"/>
      <w:r w:rsidRPr="00C538FA">
        <w:rPr>
          <w:rFonts w:ascii="Times New Roman" w:hAnsi="Times New Roman" w:cs="Times New Roman"/>
          <w:color w:val="auto"/>
        </w:rPr>
        <w:t>êu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cầu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phi </w:t>
      </w:r>
      <w:proofErr w:type="spellStart"/>
      <w:r w:rsidRPr="00C538FA">
        <w:rPr>
          <w:rFonts w:ascii="Times New Roman" w:hAnsi="Times New Roman" w:cs="Times New Roman"/>
          <w:color w:val="auto"/>
        </w:rPr>
        <w:t>chức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năng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(Non-Functional Requirements – NFR)</w:t>
      </w:r>
      <w:bookmarkEnd w:id="6"/>
    </w:p>
    <w:p w:rsidR="00A030B2" w:rsidRPr="00A030B2" w:rsidRDefault="00A030B2" w:rsidP="00A030B2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08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Yêu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cầu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về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tính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sẵn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sàng</w:t>
      </w:r>
      <w:proofErr w:type="spellEnd"/>
    </w:p>
    <w:p w:rsidR="00A030B2" w:rsidRPr="00A030B2" w:rsidRDefault="00A030B2" w:rsidP="00A030B2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Đảm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bảo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luôn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sẵn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sàng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những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ứng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ủy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quyền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yêu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cầu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>.</w:t>
      </w:r>
    </w:p>
    <w:p w:rsidR="00A030B2" w:rsidRPr="00A030B2" w:rsidRDefault="00A030B2" w:rsidP="00A030B2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08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Yêu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cầu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về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an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toàn</w:t>
      </w:r>
      <w:proofErr w:type="spellEnd"/>
    </w:p>
    <w:p w:rsidR="00A030B2" w:rsidRPr="00A030B2" w:rsidRDefault="00A030B2" w:rsidP="00A030B2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b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Khả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bảo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trì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Dịch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vụ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sẵn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b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Môi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trường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>.</w:t>
      </w:r>
    </w:p>
    <w:p w:rsidR="00A030B2" w:rsidRPr="00A030B2" w:rsidRDefault="00A030B2" w:rsidP="00A030B2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08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Yêu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cầu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về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bảo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mật</w:t>
      </w:r>
      <w:proofErr w:type="spellEnd"/>
    </w:p>
    <w:p w:rsidR="00A030B2" w:rsidRPr="00A030B2" w:rsidRDefault="00A030B2" w:rsidP="00A030B2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Tất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mọi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thành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viên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nhập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mềm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>.</w:t>
      </w:r>
    </w:p>
    <w:p w:rsidR="00A030B2" w:rsidRPr="00A030B2" w:rsidRDefault="00A030B2" w:rsidP="00A030B2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 Password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mã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hóa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 Quản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thực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tất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thao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tác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Nhân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viên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phép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xóa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nhân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viên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b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 Lưu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trữ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thông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tin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khách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những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chiến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lược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phát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triển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cửa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>.</w:t>
      </w:r>
    </w:p>
    <w:p w:rsidR="00A030B2" w:rsidRPr="00A030B2" w:rsidRDefault="00A030B2" w:rsidP="00A030B2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080"/>
        <w:rPr>
          <w:rFonts w:ascii="Times New Roman" w:eastAsia="Times New Roman" w:hAnsi="Times New Roman" w:cs="Times New Roman"/>
          <w:b/>
          <w:color w:val="000000"/>
        </w:rPr>
      </w:pPr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Các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đặc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điểm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chất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lượng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phần</w:t>
      </w:r>
      <w:proofErr w:type="spellEnd"/>
      <w:r w:rsidRPr="00A03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  <w:color w:val="000000"/>
        </w:rPr>
        <w:t>mềm</w:t>
      </w:r>
      <w:proofErr w:type="spellEnd"/>
    </w:p>
    <w:p w:rsidR="00A030B2" w:rsidRPr="00A030B2" w:rsidRDefault="00A030B2" w:rsidP="00A030B2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Khả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Khả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tác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Khả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>.</w:t>
      </w:r>
    </w:p>
    <w:p w:rsidR="00A030B2" w:rsidRPr="00A030B2" w:rsidRDefault="00A030B2" w:rsidP="00A030B2">
      <w:pPr>
        <w:ind w:left="720" w:firstLine="360"/>
        <w:rPr>
          <w:rFonts w:ascii="Times New Roman" w:eastAsia="Times New Roman" w:hAnsi="Times New Roman" w:cs="Times New Roman"/>
          <w:b/>
          <w:color w:val="5B9BD5"/>
        </w:rPr>
      </w:pPr>
      <w:r w:rsidRPr="00A030B2">
        <w:rPr>
          <w:rFonts w:ascii="Times New Roman" w:eastAsia="Times New Roman" w:hAnsi="Times New Roman" w:cs="Times New Roman"/>
          <w:b/>
        </w:rPr>
        <w:t xml:space="preserve">Các </w:t>
      </w:r>
      <w:proofErr w:type="spellStart"/>
      <w:r w:rsidRPr="00A030B2">
        <w:rPr>
          <w:rFonts w:ascii="Times New Roman" w:eastAsia="Times New Roman" w:hAnsi="Times New Roman" w:cs="Times New Roman"/>
          <w:b/>
        </w:rPr>
        <w:t>quy</w:t>
      </w:r>
      <w:proofErr w:type="spellEnd"/>
      <w:r w:rsidRPr="00A030B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</w:rPr>
        <w:t>tắc</w:t>
      </w:r>
      <w:proofErr w:type="spellEnd"/>
      <w:r w:rsidRPr="00A030B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</w:rPr>
        <w:t>nghiệp</w:t>
      </w:r>
      <w:proofErr w:type="spellEnd"/>
      <w:r w:rsidRPr="00A030B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b/>
        </w:rPr>
        <w:t>vụ</w:t>
      </w:r>
      <w:proofErr w:type="spellEnd"/>
    </w:p>
    <w:p w:rsidR="00A030B2" w:rsidRPr="00A030B2" w:rsidRDefault="00A030B2" w:rsidP="00A030B2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Chỉ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những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tài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khoản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nhập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nhập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>.</w:t>
      </w:r>
    </w:p>
    <w:p w:rsidR="00A030B2" w:rsidRPr="00A030B2" w:rsidRDefault="00A030B2" w:rsidP="00A030B2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lastRenderedPageBreak/>
        <w:t>Phân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lớp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mỗi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dùng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chức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năng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riêng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A030B2" w:rsidRPr="00A030B2" w:rsidRDefault="00A030B2" w:rsidP="00A030B2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</w:rPr>
      </w:pPr>
      <w:r w:rsidRPr="00A030B2">
        <w:rPr>
          <w:rFonts w:ascii="Times New Roman" w:eastAsia="Times New Roman" w:hAnsi="Times New Roman" w:cs="Times New Roman"/>
          <w:color w:val="000000"/>
        </w:rPr>
        <w:t xml:space="preserve">Bảo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trì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định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kì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3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tháng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A030B2">
        <w:rPr>
          <w:rFonts w:ascii="Times New Roman" w:eastAsia="Times New Roman" w:hAnsi="Times New Roman" w:cs="Times New Roman"/>
          <w:color w:val="000000"/>
        </w:rPr>
        <w:t>lần</w:t>
      </w:r>
      <w:proofErr w:type="spellEnd"/>
      <w:r w:rsidRPr="00A030B2">
        <w:rPr>
          <w:rFonts w:ascii="Times New Roman" w:eastAsia="Times New Roman" w:hAnsi="Times New Roman" w:cs="Times New Roman"/>
          <w:color w:val="000000"/>
        </w:rPr>
        <w:t>.</w:t>
      </w:r>
    </w:p>
    <w:p w:rsidR="000A381E" w:rsidRPr="00C538FA" w:rsidRDefault="000A381E" w:rsidP="000A381E">
      <w:pPr>
        <w:rPr>
          <w:rFonts w:ascii="Times New Roman" w:hAnsi="Times New Roman" w:cs="Times New Roman"/>
        </w:rPr>
      </w:pPr>
    </w:p>
    <w:p w:rsidR="000A381E" w:rsidRPr="00C538FA" w:rsidRDefault="000A381E" w:rsidP="000A381E">
      <w:pPr>
        <w:rPr>
          <w:rFonts w:ascii="Times New Roman" w:hAnsi="Times New Roman" w:cs="Times New Roman"/>
        </w:rPr>
      </w:pPr>
    </w:p>
    <w:p w:rsidR="000A381E" w:rsidRPr="00C538FA" w:rsidRDefault="000A381E" w:rsidP="000A381E">
      <w:pPr>
        <w:rPr>
          <w:rFonts w:ascii="Times New Roman" w:hAnsi="Times New Roman" w:cs="Times New Roman"/>
        </w:rPr>
      </w:pPr>
    </w:p>
    <w:p w:rsidR="000A381E" w:rsidRPr="000A381E" w:rsidRDefault="000A381E" w:rsidP="000A381E">
      <w:pPr>
        <w:rPr>
          <w:rFonts w:ascii="Times New Roman" w:hAnsi="Times New Roman" w:cs="Times New Roman"/>
        </w:rPr>
      </w:pPr>
    </w:p>
    <w:p w:rsidR="000A381E" w:rsidRPr="00C538FA" w:rsidRDefault="000A381E" w:rsidP="000A381E">
      <w:pPr>
        <w:pStyle w:val="Heading2"/>
        <w:rPr>
          <w:rFonts w:ascii="Times New Roman" w:hAnsi="Times New Roman" w:cs="Times New Roman"/>
          <w:color w:val="auto"/>
        </w:rPr>
      </w:pPr>
      <w:bookmarkStart w:id="7" w:name="_Toc212258890"/>
      <w:r w:rsidRPr="00C538FA">
        <w:rPr>
          <w:rFonts w:ascii="Times New Roman" w:hAnsi="Times New Roman" w:cs="Times New Roman"/>
          <w:color w:val="auto"/>
        </w:rPr>
        <w:t>1.</w:t>
      </w:r>
      <w:r w:rsidRPr="00C538FA">
        <w:rPr>
          <w:rFonts w:ascii="Times New Roman" w:hAnsi="Times New Roman" w:cs="Times New Roman"/>
          <w:color w:val="auto"/>
        </w:rPr>
        <w:t xml:space="preserve">3 </w:t>
      </w:r>
      <w:proofErr w:type="spellStart"/>
      <w:r w:rsidRPr="00C538FA">
        <w:rPr>
          <w:rFonts w:ascii="Times New Roman" w:hAnsi="Times New Roman" w:cs="Times New Roman"/>
          <w:color w:val="auto"/>
        </w:rPr>
        <w:t>Áp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dụng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các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kỹ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thuật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thập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yêu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cầu</w:t>
      </w:r>
      <w:bookmarkEnd w:id="7"/>
      <w:proofErr w:type="spellEnd"/>
    </w:p>
    <w:p w:rsidR="000A381E" w:rsidRPr="000A381E" w:rsidRDefault="000A381E" w:rsidP="000A381E">
      <w:pPr>
        <w:rPr>
          <w:rFonts w:ascii="Times New Roman" w:hAnsi="Times New Roman" w:cs="Times New Roman"/>
        </w:rPr>
      </w:pPr>
      <w:proofErr w:type="spellStart"/>
      <w:r w:rsidRPr="000A381E">
        <w:rPr>
          <w:rFonts w:ascii="Times New Roman" w:hAnsi="Times New Roman" w:cs="Times New Roman"/>
        </w:rPr>
        <w:t>Để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đảm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bảo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tính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thực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tế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của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yêu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cầu</w:t>
      </w:r>
      <w:proofErr w:type="spellEnd"/>
      <w:r w:rsidRPr="000A381E">
        <w:rPr>
          <w:rFonts w:ascii="Times New Roman" w:hAnsi="Times New Roman" w:cs="Times New Roman"/>
        </w:rPr>
        <w:t xml:space="preserve">, </w:t>
      </w:r>
      <w:proofErr w:type="spellStart"/>
      <w:r w:rsidRPr="000A381E">
        <w:rPr>
          <w:rFonts w:ascii="Times New Roman" w:hAnsi="Times New Roman" w:cs="Times New Roman"/>
        </w:rPr>
        <w:t>nhóm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đã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áp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dụng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ba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kỹ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thuật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thu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thập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yêu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cầu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chính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như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sau</w:t>
      </w:r>
      <w:proofErr w:type="spellEnd"/>
      <w:r w:rsidRPr="000A381E">
        <w:rPr>
          <w:rFonts w:ascii="Times New Roman" w:hAnsi="Times New Roman" w:cs="Times New Roman"/>
        </w:rPr>
        <w:t>:</w:t>
      </w:r>
    </w:p>
    <w:p w:rsidR="006A5AB1" w:rsidRPr="006A5AB1" w:rsidRDefault="006A5AB1" w:rsidP="006A5AB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(1) </w:t>
      </w:r>
      <w:proofErr w:type="spellStart"/>
      <w:r w:rsidRPr="006A5AB1">
        <w:rPr>
          <w:rFonts w:ascii="Times New Roman" w:hAnsi="Times New Roman" w:cs="Times New Roman"/>
          <w:b/>
          <w:bCs/>
        </w:rPr>
        <w:t>Phỏng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5AB1">
        <w:rPr>
          <w:rFonts w:ascii="Times New Roman" w:hAnsi="Times New Roman" w:cs="Times New Roman"/>
          <w:b/>
          <w:bCs/>
        </w:rPr>
        <w:t>vấn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(Interview)</w:t>
      </w:r>
    </w:p>
    <w:p w:rsidR="006A5AB1" w:rsidRPr="006A5AB1" w:rsidRDefault="006A5AB1" w:rsidP="006A5AB1">
      <w:pPr>
        <w:numPr>
          <w:ilvl w:val="0"/>
          <w:numId w:val="54"/>
        </w:numPr>
        <w:rPr>
          <w:rFonts w:ascii="Times New Roman" w:hAnsi="Times New Roman" w:cs="Times New Roman"/>
        </w:rPr>
      </w:pPr>
      <w:proofErr w:type="spellStart"/>
      <w:r w:rsidRPr="006A5AB1">
        <w:rPr>
          <w:rFonts w:ascii="Times New Roman" w:hAnsi="Times New Roman" w:cs="Times New Roman"/>
          <w:b/>
          <w:bCs/>
        </w:rPr>
        <w:t>Đối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5AB1">
        <w:rPr>
          <w:rFonts w:ascii="Times New Roman" w:hAnsi="Times New Roman" w:cs="Times New Roman"/>
          <w:b/>
          <w:bCs/>
        </w:rPr>
        <w:t>tượng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: </w:t>
      </w:r>
      <w:r w:rsidRPr="006A5AB1">
        <w:rPr>
          <w:rFonts w:ascii="Times New Roman" w:hAnsi="Times New Roman" w:cs="Times New Roman"/>
        </w:rPr>
        <w:t xml:space="preserve">1 </w:t>
      </w:r>
      <w:proofErr w:type="spellStart"/>
      <w:r w:rsidRPr="006A5AB1">
        <w:rPr>
          <w:rFonts w:ascii="Times New Roman" w:hAnsi="Times New Roman" w:cs="Times New Roman"/>
        </w:rPr>
        <w:t>chủ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cửa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hàng</w:t>
      </w:r>
      <w:proofErr w:type="spellEnd"/>
      <w:r w:rsidRPr="006A5AB1">
        <w:rPr>
          <w:rFonts w:ascii="Times New Roman" w:hAnsi="Times New Roman" w:cs="Times New Roman"/>
        </w:rPr>
        <w:t xml:space="preserve">, 2 </w:t>
      </w:r>
      <w:proofErr w:type="spellStart"/>
      <w:r w:rsidRPr="006A5AB1">
        <w:rPr>
          <w:rFonts w:ascii="Times New Roman" w:hAnsi="Times New Roman" w:cs="Times New Roman"/>
        </w:rPr>
        <w:t>nhân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viên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bán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hàng</w:t>
      </w:r>
      <w:proofErr w:type="spellEnd"/>
      <w:r w:rsidRPr="006A5AB1">
        <w:rPr>
          <w:rFonts w:ascii="Times New Roman" w:hAnsi="Times New Roman" w:cs="Times New Roman"/>
        </w:rPr>
        <w:t xml:space="preserve">, 1 </w:t>
      </w:r>
      <w:proofErr w:type="spellStart"/>
      <w:r w:rsidRPr="006A5AB1">
        <w:rPr>
          <w:rFonts w:ascii="Times New Roman" w:hAnsi="Times New Roman" w:cs="Times New Roman"/>
        </w:rPr>
        <w:t>nhân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viên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kho</w:t>
      </w:r>
      <w:proofErr w:type="spellEnd"/>
      <w:r w:rsidRPr="006A5AB1">
        <w:rPr>
          <w:rFonts w:ascii="Times New Roman" w:hAnsi="Times New Roman" w:cs="Times New Roman"/>
        </w:rPr>
        <w:t>.</w:t>
      </w:r>
    </w:p>
    <w:p w:rsidR="006A5AB1" w:rsidRPr="006A5AB1" w:rsidRDefault="006A5AB1" w:rsidP="006A5AB1">
      <w:pPr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proofErr w:type="spellStart"/>
      <w:r w:rsidRPr="006A5AB1">
        <w:rPr>
          <w:rFonts w:ascii="Times New Roman" w:hAnsi="Times New Roman" w:cs="Times New Roman"/>
          <w:b/>
          <w:bCs/>
        </w:rPr>
        <w:t>Kịch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5AB1">
        <w:rPr>
          <w:rFonts w:ascii="Times New Roman" w:hAnsi="Times New Roman" w:cs="Times New Roman"/>
          <w:b/>
          <w:bCs/>
        </w:rPr>
        <w:t>bản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5AB1">
        <w:rPr>
          <w:rFonts w:ascii="Times New Roman" w:hAnsi="Times New Roman" w:cs="Times New Roman"/>
          <w:b/>
          <w:bCs/>
        </w:rPr>
        <w:t>hỏi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(sample):</w:t>
      </w:r>
    </w:p>
    <w:p w:rsidR="006A5AB1" w:rsidRPr="006A5AB1" w:rsidRDefault="006A5AB1" w:rsidP="006A5AB1">
      <w:pPr>
        <w:numPr>
          <w:ilvl w:val="1"/>
          <w:numId w:val="54"/>
        </w:numPr>
        <w:rPr>
          <w:rFonts w:ascii="Times New Roman" w:hAnsi="Times New Roman" w:cs="Times New Roman"/>
        </w:rPr>
      </w:pPr>
      <w:r w:rsidRPr="006A5AB1">
        <w:rPr>
          <w:rFonts w:ascii="Times New Roman" w:hAnsi="Times New Roman" w:cs="Times New Roman"/>
        </w:rPr>
        <w:t xml:space="preserve">“Quy </w:t>
      </w:r>
      <w:proofErr w:type="spellStart"/>
      <w:r w:rsidRPr="006A5AB1">
        <w:rPr>
          <w:rFonts w:ascii="Times New Roman" w:hAnsi="Times New Roman" w:cs="Times New Roman"/>
        </w:rPr>
        <w:t>trình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bán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hàng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hiện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tại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gồm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những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bước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nào</w:t>
      </w:r>
      <w:proofErr w:type="spellEnd"/>
      <w:r w:rsidRPr="006A5AB1">
        <w:rPr>
          <w:rFonts w:ascii="Times New Roman" w:hAnsi="Times New Roman" w:cs="Times New Roman"/>
        </w:rPr>
        <w:t>?”</w:t>
      </w:r>
    </w:p>
    <w:p w:rsidR="006A5AB1" w:rsidRPr="006A5AB1" w:rsidRDefault="006A5AB1" w:rsidP="006A5AB1">
      <w:pPr>
        <w:numPr>
          <w:ilvl w:val="1"/>
          <w:numId w:val="54"/>
        </w:numPr>
        <w:rPr>
          <w:rFonts w:ascii="Times New Roman" w:hAnsi="Times New Roman" w:cs="Times New Roman"/>
        </w:rPr>
      </w:pPr>
      <w:r w:rsidRPr="006A5AB1">
        <w:rPr>
          <w:rFonts w:ascii="Times New Roman" w:hAnsi="Times New Roman" w:cs="Times New Roman"/>
        </w:rPr>
        <w:t>“</w:t>
      </w:r>
      <w:proofErr w:type="spellStart"/>
      <w:r w:rsidRPr="006A5AB1">
        <w:rPr>
          <w:rFonts w:ascii="Times New Roman" w:hAnsi="Times New Roman" w:cs="Times New Roman"/>
        </w:rPr>
        <w:t>Khâu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nào</w:t>
      </w:r>
      <w:proofErr w:type="spellEnd"/>
      <w:r w:rsidRPr="006A5AB1">
        <w:rPr>
          <w:rFonts w:ascii="Times New Roman" w:hAnsi="Times New Roman" w:cs="Times New Roman"/>
        </w:rPr>
        <w:t xml:space="preserve"> hay </w:t>
      </w:r>
      <w:proofErr w:type="spellStart"/>
      <w:r w:rsidRPr="006A5AB1">
        <w:rPr>
          <w:rFonts w:ascii="Times New Roman" w:hAnsi="Times New Roman" w:cs="Times New Roman"/>
        </w:rPr>
        <w:t>bị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chậm</w:t>
      </w:r>
      <w:proofErr w:type="spellEnd"/>
      <w:r w:rsidRPr="006A5AB1">
        <w:rPr>
          <w:rFonts w:ascii="Times New Roman" w:hAnsi="Times New Roman" w:cs="Times New Roman"/>
        </w:rPr>
        <w:t>/</w:t>
      </w:r>
      <w:proofErr w:type="spellStart"/>
      <w:r w:rsidRPr="006A5AB1">
        <w:rPr>
          <w:rFonts w:ascii="Times New Roman" w:hAnsi="Times New Roman" w:cs="Times New Roman"/>
        </w:rPr>
        <w:t>nhầm</w:t>
      </w:r>
      <w:proofErr w:type="spellEnd"/>
      <w:r w:rsidRPr="006A5AB1">
        <w:rPr>
          <w:rFonts w:ascii="Times New Roman" w:hAnsi="Times New Roman" w:cs="Times New Roman"/>
        </w:rPr>
        <w:t>?”</w:t>
      </w:r>
    </w:p>
    <w:p w:rsidR="006A5AB1" w:rsidRPr="006A5AB1" w:rsidRDefault="006A5AB1" w:rsidP="006A5AB1">
      <w:pPr>
        <w:numPr>
          <w:ilvl w:val="1"/>
          <w:numId w:val="54"/>
        </w:numPr>
        <w:rPr>
          <w:rFonts w:ascii="Times New Roman" w:hAnsi="Times New Roman" w:cs="Times New Roman"/>
        </w:rPr>
      </w:pPr>
      <w:r w:rsidRPr="006A5AB1">
        <w:rPr>
          <w:rFonts w:ascii="Times New Roman" w:hAnsi="Times New Roman" w:cs="Times New Roman"/>
        </w:rPr>
        <w:t xml:space="preserve">“Báo </w:t>
      </w:r>
      <w:proofErr w:type="spellStart"/>
      <w:r w:rsidRPr="006A5AB1">
        <w:rPr>
          <w:rFonts w:ascii="Times New Roman" w:hAnsi="Times New Roman" w:cs="Times New Roman"/>
        </w:rPr>
        <w:t>cáo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nào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anh</w:t>
      </w:r>
      <w:proofErr w:type="spellEnd"/>
      <w:r w:rsidRPr="006A5AB1">
        <w:rPr>
          <w:rFonts w:ascii="Times New Roman" w:hAnsi="Times New Roman" w:cs="Times New Roman"/>
        </w:rPr>
        <w:t>/</w:t>
      </w:r>
      <w:proofErr w:type="spellStart"/>
      <w:r w:rsidRPr="006A5AB1">
        <w:rPr>
          <w:rFonts w:ascii="Times New Roman" w:hAnsi="Times New Roman" w:cs="Times New Roman"/>
        </w:rPr>
        <w:t>chị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cần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xem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hằng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ngày</w:t>
      </w:r>
      <w:proofErr w:type="spellEnd"/>
      <w:r w:rsidRPr="006A5AB1">
        <w:rPr>
          <w:rFonts w:ascii="Times New Roman" w:hAnsi="Times New Roman" w:cs="Times New Roman"/>
        </w:rPr>
        <w:t>?”</w:t>
      </w:r>
    </w:p>
    <w:p w:rsidR="006A5AB1" w:rsidRPr="006A5AB1" w:rsidRDefault="006A5AB1" w:rsidP="006A5AB1">
      <w:pPr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proofErr w:type="spellStart"/>
      <w:r w:rsidRPr="006A5AB1">
        <w:rPr>
          <w:rFonts w:ascii="Times New Roman" w:hAnsi="Times New Roman" w:cs="Times New Roman"/>
          <w:b/>
          <w:bCs/>
        </w:rPr>
        <w:t>Ghi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5AB1">
        <w:rPr>
          <w:rFonts w:ascii="Times New Roman" w:hAnsi="Times New Roman" w:cs="Times New Roman"/>
          <w:b/>
          <w:bCs/>
        </w:rPr>
        <w:t>nhận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5AB1">
        <w:rPr>
          <w:rFonts w:ascii="Times New Roman" w:hAnsi="Times New Roman" w:cs="Times New Roman"/>
          <w:b/>
          <w:bCs/>
        </w:rPr>
        <w:t>chính</w:t>
      </w:r>
      <w:proofErr w:type="spellEnd"/>
      <w:r w:rsidRPr="006A5AB1">
        <w:rPr>
          <w:rFonts w:ascii="Times New Roman" w:hAnsi="Times New Roman" w:cs="Times New Roman"/>
          <w:b/>
          <w:bCs/>
        </w:rPr>
        <w:t>:</w:t>
      </w:r>
    </w:p>
    <w:p w:rsidR="006A5AB1" w:rsidRPr="006A5AB1" w:rsidRDefault="006A5AB1" w:rsidP="006A5AB1">
      <w:pPr>
        <w:numPr>
          <w:ilvl w:val="1"/>
          <w:numId w:val="54"/>
        </w:numPr>
        <w:rPr>
          <w:rFonts w:ascii="Times New Roman" w:hAnsi="Times New Roman" w:cs="Times New Roman"/>
        </w:rPr>
      </w:pPr>
      <w:proofErr w:type="spellStart"/>
      <w:r w:rsidRPr="006A5AB1">
        <w:rPr>
          <w:rFonts w:ascii="Times New Roman" w:hAnsi="Times New Roman" w:cs="Times New Roman"/>
        </w:rPr>
        <w:t>Cần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quét</w:t>
      </w:r>
      <w:proofErr w:type="spellEnd"/>
      <w:r w:rsidRPr="006A5AB1">
        <w:rPr>
          <w:rFonts w:ascii="Times New Roman" w:hAnsi="Times New Roman" w:cs="Times New Roman"/>
        </w:rPr>
        <w:t xml:space="preserve"> barcode </w:t>
      </w:r>
      <w:proofErr w:type="spellStart"/>
      <w:r w:rsidRPr="006A5AB1">
        <w:rPr>
          <w:rFonts w:ascii="Times New Roman" w:hAnsi="Times New Roman" w:cs="Times New Roman"/>
        </w:rPr>
        <w:t>nhanh</w:t>
      </w:r>
      <w:proofErr w:type="spellEnd"/>
      <w:r w:rsidRPr="006A5AB1">
        <w:rPr>
          <w:rFonts w:ascii="Times New Roman" w:hAnsi="Times New Roman" w:cs="Times New Roman"/>
        </w:rPr>
        <w:t xml:space="preserve">, in </w:t>
      </w:r>
      <w:proofErr w:type="spellStart"/>
      <w:r w:rsidRPr="006A5AB1">
        <w:rPr>
          <w:rFonts w:ascii="Times New Roman" w:hAnsi="Times New Roman" w:cs="Times New Roman"/>
        </w:rPr>
        <w:t>hóa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đơn</w:t>
      </w:r>
      <w:proofErr w:type="spellEnd"/>
      <w:r w:rsidRPr="006A5AB1">
        <w:rPr>
          <w:rFonts w:ascii="Times New Roman" w:hAnsi="Times New Roman" w:cs="Times New Roman"/>
        </w:rPr>
        <w:t xml:space="preserve"> 1 </w:t>
      </w:r>
      <w:proofErr w:type="spellStart"/>
      <w:r w:rsidRPr="006A5AB1">
        <w:rPr>
          <w:rFonts w:ascii="Times New Roman" w:hAnsi="Times New Roman" w:cs="Times New Roman"/>
        </w:rPr>
        <w:t>chạm</w:t>
      </w:r>
      <w:proofErr w:type="spellEnd"/>
      <w:r w:rsidRPr="006A5AB1">
        <w:rPr>
          <w:rFonts w:ascii="Times New Roman" w:hAnsi="Times New Roman" w:cs="Times New Roman"/>
        </w:rPr>
        <w:t>.</w:t>
      </w:r>
    </w:p>
    <w:p w:rsidR="006A5AB1" w:rsidRPr="006A5AB1" w:rsidRDefault="006A5AB1" w:rsidP="006A5AB1">
      <w:pPr>
        <w:numPr>
          <w:ilvl w:val="1"/>
          <w:numId w:val="54"/>
        </w:numPr>
        <w:rPr>
          <w:rFonts w:ascii="Times New Roman" w:hAnsi="Times New Roman" w:cs="Times New Roman"/>
        </w:rPr>
      </w:pPr>
      <w:proofErr w:type="spellStart"/>
      <w:r w:rsidRPr="006A5AB1">
        <w:rPr>
          <w:rFonts w:ascii="Times New Roman" w:hAnsi="Times New Roman" w:cs="Times New Roman"/>
        </w:rPr>
        <w:t>Chủ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tiệm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cần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báo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cáo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cuối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ngày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và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cảnh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báo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hàng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sắp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hết</w:t>
      </w:r>
      <w:proofErr w:type="spellEnd"/>
      <w:r w:rsidRPr="006A5AB1">
        <w:rPr>
          <w:rFonts w:ascii="Times New Roman" w:hAnsi="Times New Roman" w:cs="Times New Roman"/>
        </w:rPr>
        <w:t>.</w:t>
      </w:r>
    </w:p>
    <w:p w:rsidR="000A381E" w:rsidRDefault="006A5AB1" w:rsidP="000A381E">
      <w:pPr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proofErr w:type="spellStart"/>
      <w:r w:rsidRPr="006A5AB1">
        <w:rPr>
          <w:rFonts w:ascii="Times New Roman" w:hAnsi="Times New Roman" w:cs="Times New Roman"/>
          <w:b/>
          <w:bCs/>
        </w:rPr>
        <w:t>Kết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5AB1">
        <w:rPr>
          <w:rFonts w:ascii="Times New Roman" w:hAnsi="Times New Roman" w:cs="Times New Roman"/>
          <w:b/>
          <w:bCs/>
        </w:rPr>
        <w:t>luận</w:t>
      </w:r>
      <w:proofErr w:type="spellEnd"/>
      <w:r w:rsidRPr="006A5AB1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6A5AB1">
        <w:rPr>
          <w:rFonts w:ascii="Times New Roman" w:hAnsi="Times New Roman" w:cs="Times New Roman"/>
        </w:rPr>
        <w:t>Ưu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tiên</w:t>
      </w:r>
      <w:proofErr w:type="spellEnd"/>
      <w:r w:rsidRPr="006A5AB1">
        <w:rPr>
          <w:rFonts w:ascii="Times New Roman" w:hAnsi="Times New Roman" w:cs="Times New Roman"/>
        </w:rPr>
        <w:t xml:space="preserve"> FR03 (POS), FR07 (Báo </w:t>
      </w:r>
      <w:proofErr w:type="spellStart"/>
      <w:r w:rsidRPr="006A5AB1">
        <w:rPr>
          <w:rFonts w:ascii="Times New Roman" w:hAnsi="Times New Roman" w:cs="Times New Roman"/>
        </w:rPr>
        <w:t>cáo</w:t>
      </w:r>
      <w:proofErr w:type="spellEnd"/>
      <w:r w:rsidRPr="006A5AB1">
        <w:rPr>
          <w:rFonts w:ascii="Times New Roman" w:hAnsi="Times New Roman" w:cs="Times New Roman"/>
        </w:rPr>
        <w:t xml:space="preserve">), </w:t>
      </w:r>
      <w:proofErr w:type="spellStart"/>
      <w:r w:rsidRPr="006A5AB1">
        <w:rPr>
          <w:rFonts w:ascii="Times New Roman" w:hAnsi="Times New Roman" w:cs="Times New Roman"/>
        </w:rPr>
        <w:t>cảnh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báo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tồn</w:t>
      </w:r>
      <w:proofErr w:type="spellEnd"/>
      <w:r w:rsidRPr="006A5AB1">
        <w:rPr>
          <w:rFonts w:ascii="Times New Roman" w:hAnsi="Times New Roman" w:cs="Times New Roman"/>
        </w:rPr>
        <w:t>.</w:t>
      </w:r>
    </w:p>
    <w:p w:rsidR="006A5AB1" w:rsidRPr="000A381E" w:rsidRDefault="006A5AB1" w:rsidP="006A5AB1">
      <w:pPr>
        <w:rPr>
          <w:rFonts w:ascii="Times New Roman" w:hAnsi="Times New Roman" w:cs="Times New Roman"/>
          <w:b/>
          <w:bCs/>
        </w:rPr>
      </w:pPr>
    </w:p>
    <w:p w:rsidR="000A381E" w:rsidRPr="000A381E" w:rsidRDefault="000A381E" w:rsidP="000A381E">
      <w:pPr>
        <w:rPr>
          <w:rFonts w:ascii="Times New Roman" w:hAnsi="Times New Roman" w:cs="Times New Roman"/>
          <w:b/>
          <w:bCs/>
        </w:rPr>
      </w:pPr>
      <w:r w:rsidRPr="000A381E">
        <w:rPr>
          <w:rFonts w:ascii="Times New Roman" w:hAnsi="Times New Roman" w:cs="Times New Roman"/>
          <w:b/>
          <w:bCs/>
        </w:rPr>
        <w:t xml:space="preserve">(3) Quan </w:t>
      </w:r>
      <w:proofErr w:type="spellStart"/>
      <w:r w:rsidRPr="000A381E">
        <w:rPr>
          <w:rFonts w:ascii="Times New Roman" w:hAnsi="Times New Roman" w:cs="Times New Roman"/>
          <w:b/>
          <w:bCs/>
        </w:rPr>
        <w:t>sát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(Observation)</w:t>
      </w:r>
    </w:p>
    <w:p w:rsidR="000A381E" w:rsidRPr="000A381E" w:rsidRDefault="000A381E" w:rsidP="000A381E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0A381E">
        <w:rPr>
          <w:rFonts w:ascii="Times New Roman" w:hAnsi="Times New Roman" w:cs="Times New Roman"/>
          <w:b/>
          <w:bCs/>
        </w:rPr>
        <w:t>Địa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điểm</w:t>
      </w:r>
      <w:proofErr w:type="spellEnd"/>
      <w:r w:rsidRPr="000A381E">
        <w:rPr>
          <w:rFonts w:ascii="Times New Roman" w:hAnsi="Times New Roman" w:cs="Times New Roman"/>
          <w:b/>
          <w:bCs/>
        </w:rPr>
        <w:t>:</w:t>
      </w:r>
      <w:r w:rsidRPr="000A381E">
        <w:rPr>
          <w:rFonts w:ascii="Times New Roman" w:hAnsi="Times New Roman" w:cs="Times New Roman"/>
        </w:rPr>
        <w:t xml:space="preserve"> </w:t>
      </w:r>
      <w:r w:rsidR="006A5AB1">
        <w:rPr>
          <w:rFonts w:ascii="Times New Roman" w:hAnsi="Times New Roman" w:cs="Times New Roman"/>
        </w:rPr>
        <w:t xml:space="preserve">Routine, IVY </w:t>
      </w:r>
      <w:proofErr w:type="spellStart"/>
      <w:r w:rsidR="006A5AB1">
        <w:rPr>
          <w:rFonts w:ascii="Times New Roman" w:hAnsi="Times New Roman" w:cs="Times New Roman"/>
        </w:rPr>
        <w:t>moda</w:t>
      </w:r>
      <w:proofErr w:type="spellEnd"/>
      <w:r w:rsidR="006A5AB1">
        <w:rPr>
          <w:rFonts w:ascii="Times New Roman" w:hAnsi="Times New Roman" w:cs="Times New Roman"/>
        </w:rPr>
        <w:t xml:space="preserve">, </w:t>
      </w:r>
      <w:proofErr w:type="spellStart"/>
      <w:r w:rsidR="006A5AB1">
        <w:rPr>
          <w:rFonts w:ascii="Times New Roman" w:hAnsi="Times New Roman" w:cs="Times New Roman"/>
        </w:rPr>
        <w:t>Yody</w:t>
      </w:r>
      <w:proofErr w:type="spellEnd"/>
    </w:p>
    <w:p w:rsidR="000A381E" w:rsidRPr="000A381E" w:rsidRDefault="000A381E" w:rsidP="000A381E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0A381E">
        <w:rPr>
          <w:rFonts w:ascii="Times New Roman" w:hAnsi="Times New Roman" w:cs="Times New Roman"/>
          <w:b/>
          <w:bCs/>
        </w:rPr>
        <w:t>Mục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tiêu</w:t>
      </w:r>
      <w:proofErr w:type="spellEnd"/>
      <w:r w:rsidRPr="000A381E">
        <w:rPr>
          <w:rFonts w:ascii="Times New Roman" w:hAnsi="Times New Roman" w:cs="Times New Roman"/>
          <w:b/>
          <w:bCs/>
        </w:rPr>
        <w:t>:</w:t>
      </w:r>
      <w:r w:rsidRPr="000A381E">
        <w:rPr>
          <w:rFonts w:ascii="Times New Roman" w:hAnsi="Times New Roman" w:cs="Times New Roman"/>
        </w:rPr>
        <w:t xml:space="preserve"> Quan </w:t>
      </w:r>
      <w:proofErr w:type="spellStart"/>
      <w:r w:rsidRPr="000A381E">
        <w:rPr>
          <w:rFonts w:ascii="Times New Roman" w:hAnsi="Times New Roman" w:cs="Times New Roman"/>
        </w:rPr>
        <w:t>sát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quá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trình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bán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hàng</w:t>
      </w:r>
      <w:proofErr w:type="spellEnd"/>
      <w:r w:rsidRPr="000A381E">
        <w:rPr>
          <w:rFonts w:ascii="Times New Roman" w:hAnsi="Times New Roman" w:cs="Times New Roman"/>
        </w:rPr>
        <w:t xml:space="preserve">, </w:t>
      </w:r>
      <w:proofErr w:type="spellStart"/>
      <w:r w:rsidRPr="000A381E">
        <w:rPr>
          <w:rFonts w:ascii="Times New Roman" w:hAnsi="Times New Roman" w:cs="Times New Roman"/>
        </w:rPr>
        <w:t>kiểm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kho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và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xử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lý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hóa</w:t>
      </w:r>
      <w:proofErr w:type="spellEnd"/>
      <w:r w:rsidRPr="000A381E">
        <w:rPr>
          <w:rFonts w:ascii="Times New Roman" w:hAnsi="Times New Roman" w:cs="Times New Roman"/>
        </w:rPr>
        <w:t xml:space="preserve"> </w:t>
      </w:r>
      <w:proofErr w:type="spellStart"/>
      <w:r w:rsidRPr="000A381E">
        <w:rPr>
          <w:rFonts w:ascii="Times New Roman" w:hAnsi="Times New Roman" w:cs="Times New Roman"/>
        </w:rPr>
        <w:t>đơn</w:t>
      </w:r>
      <w:proofErr w:type="spellEnd"/>
      <w:r w:rsidRPr="000A381E">
        <w:rPr>
          <w:rFonts w:ascii="Times New Roman" w:hAnsi="Times New Roman" w:cs="Times New Roman"/>
        </w:rPr>
        <w:t>.</w:t>
      </w:r>
    </w:p>
    <w:p w:rsidR="000A381E" w:rsidRDefault="000A381E" w:rsidP="000A381E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0A381E">
        <w:rPr>
          <w:rFonts w:ascii="Times New Roman" w:hAnsi="Times New Roman" w:cs="Times New Roman"/>
          <w:b/>
          <w:bCs/>
        </w:rPr>
        <w:t>Kết</w:t>
      </w:r>
      <w:proofErr w:type="spellEnd"/>
      <w:r w:rsidRPr="000A38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381E">
        <w:rPr>
          <w:rFonts w:ascii="Times New Roman" w:hAnsi="Times New Roman" w:cs="Times New Roman"/>
          <w:b/>
          <w:bCs/>
        </w:rPr>
        <w:t>quả</w:t>
      </w:r>
      <w:proofErr w:type="spellEnd"/>
      <w:r w:rsidRPr="000A381E">
        <w:rPr>
          <w:rFonts w:ascii="Times New Roman" w:hAnsi="Times New Roman" w:cs="Times New Roman"/>
          <w:b/>
          <w:bCs/>
        </w:rPr>
        <w:t>:</w:t>
      </w:r>
      <w:r w:rsidRPr="000A381E">
        <w:rPr>
          <w:rFonts w:ascii="Times New Roman" w:hAnsi="Times New Roman" w:cs="Times New Roman"/>
        </w:rPr>
        <w:t xml:space="preserve"> </w:t>
      </w:r>
    </w:p>
    <w:p w:rsidR="006A5AB1" w:rsidRDefault="006A5AB1" w:rsidP="006A5AB1">
      <w:pPr>
        <w:numPr>
          <w:ilvl w:val="1"/>
          <w:numId w:val="25"/>
        </w:numPr>
        <w:tabs>
          <w:tab w:val="clear" w:pos="14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Routine</w:t>
      </w:r>
    </w:p>
    <w:p w:rsidR="006A5AB1" w:rsidRDefault="006A5AB1" w:rsidP="006A5AB1">
      <w:pPr>
        <w:numPr>
          <w:ilvl w:val="2"/>
          <w:numId w:val="25"/>
        </w:numPr>
        <w:spacing w:before="240"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Routine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Việt Nam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Website Routine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sắm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sắc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A5AB1" w:rsidRPr="006A5AB1" w:rsidRDefault="006A5AB1" w:rsidP="006A5AB1">
      <w:pPr>
        <w:numPr>
          <w:ilvl w:val="2"/>
          <w:numId w:val="2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Nguồn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8" w:history="1">
        <w:r w:rsidRPr="00BD68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https://routine.vn</w:t>
        </w:r>
      </w:hyperlink>
    </w:p>
    <w:p w:rsidR="006A5AB1" w:rsidRDefault="006A5AB1" w:rsidP="006A5AB1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IVY </w:t>
      </w:r>
      <w:proofErr w:type="spellStart"/>
      <w:r>
        <w:rPr>
          <w:rFonts w:ascii="Times New Roman" w:hAnsi="Times New Roman" w:cs="Times New Roman"/>
        </w:rPr>
        <w:t>moda</w:t>
      </w:r>
      <w:proofErr w:type="spellEnd"/>
    </w:p>
    <w:p w:rsidR="006A5AB1" w:rsidRPr="00A030B2" w:rsidRDefault="006A5AB1" w:rsidP="006A5AB1">
      <w:pPr>
        <w:pStyle w:val="ListParagraph"/>
        <w:numPr>
          <w:ilvl w:val="2"/>
          <w:numId w:val="2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IVY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Việt Nam,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sắc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blog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030B2" w:rsidRPr="006A5AB1" w:rsidRDefault="00A030B2" w:rsidP="00A030B2">
      <w:pPr>
        <w:pStyle w:val="ListParagraph"/>
        <w:ind w:left="2160"/>
        <w:rPr>
          <w:rFonts w:ascii="Times New Roman" w:hAnsi="Times New Roman" w:cs="Times New Roman"/>
        </w:rPr>
      </w:pPr>
    </w:p>
    <w:p w:rsidR="006A5AB1" w:rsidRPr="006A5AB1" w:rsidRDefault="006A5AB1" w:rsidP="006A5AB1">
      <w:pPr>
        <w:pStyle w:val="ListParagraph"/>
        <w:numPr>
          <w:ilvl w:val="2"/>
          <w:numId w:val="2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Nguồn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https://ivymoda.com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A5AB1" w:rsidRDefault="006A5AB1" w:rsidP="006A5AB1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cs="Times New Roman"/>
        </w:rPr>
        <w:t>Yody</w:t>
      </w:r>
      <w:proofErr w:type="spellEnd"/>
    </w:p>
    <w:p w:rsidR="006A5AB1" w:rsidRDefault="006A5AB1" w:rsidP="006A5AB1">
      <w:pPr>
        <w:numPr>
          <w:ilvl w:val="2"/>
          <w:numId w:val="25"/>
        </w:numPr>
        <w:spacing w:before="240" w:after="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khúc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chóng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A5AB1" w:rsidRPr="006A5AB1" w:rsidRDefault="006A5AB1" w:rsidP="006A5AB1">
      <w:pPr>
        <w:pStyle w:val="ListParagraph"/>
        <w:numPr>
          <w:ilvl w:val="2"/>
          <w:numId w:val="2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Nguồn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https://yody.vn</w:t>
      </w:r>
    </w:p>
    <w:p w:rsidR="009D5C09" w:rsidRPr="00C538FA" w:rsidRDefault="009D5C09" w:rsidP="009D5C09">
      <w:pPr>
        <w:rPr>
          <w:rFonts w:ascii="Times New Roman" w:hAnsi="Times New Roman" w:cs="Times New Roman"/>
        </w:rPr>
      </w:pPr>
    </w:p>
    <w:p w:rsidR="009D5C09" w:rsidRPr="006A5AB1" w:rsidRDefault="006A5AB1" w:rsidP="006A5AB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luận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</w:p>
    <w:p w:rsidR="006A5AB1" w:rsidRPr="006A5AB1" w:rsidRDefault="006A5AB1" w:rsidP="006A5AB1">
      <w:pPr>
        <w:pStyle w:val="ListParagraph"/>
        <w:numPr>
          <w:ilvl w:val="1"/>
          <w:numId w:val="25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khảo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phổ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rút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“Website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bán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BEZ –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bán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quần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áo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6A5AB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A5AB1" w:rsidRPr="006A5AB1" w:rsidRDefault="006A5AB1" w:rsidP="006A5AB1">
      <w:pPr>
        <w:ind w:left="720" w:firstLine="720"/>
        <w:rPr>
          <w:rFonts w:ascii="Times New Roman" w:hAnsi="Times New Roman" w:cs="Times New Roman"/>
        </w:rPr>
      </w:pPr>
      <w:proofErr w:type="spellStart"/>
      <w:r w:rsidRPr="006A5AB1">
        <w:rPr>
          <w:rFonts w:ascii="Times New Roman" w:hAnsi="Times New Roman" w:cs="Times New Roman"/>
        </w:rPr>
        <w:t>Đối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tượng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sử</w:t>
      </w:r>
      <w:proofErr w:type="spellEnd"/>
      <w:r w:rsidRPr="006A5AB1">
        <w:rPr>
          <w:rFonts w:ascii="Times New Roman" w:hAnsi="Times New Roman" w:cs="Times New Roman"/>
        </w:rPr>
        <w:t xml:space="preserve"> </w:t>
      </w:r>
      <w:proofErr w:type="spellStart"/>
      <w:r w:rsidRPr="006A5AB1">
        <w:rPr>
          <w:rFonts w:ascii="Times New Roman" w:hAnsi="Times New Roman" w:cs="Times New Roman"/>
        </w:rPr>
        <w:t>dụng</w:t>
      </w:r>
      <w:proofErr w:type="spellEnd"/>
    </w:p>
    <w:p w:rsidR="006A5AB1" w:rsidRPr="006A5AB1" w:rsidRDefault="006A5AB1" w:rsidP="006A5AB1">
      <w:pPr>
        <w:numPr>
          <w:ilvl w:val="2"/>
          <w:numId w:val="25"/>
        </w:numPr>
        <w:spacing w:before="240" w:after="0" w:line="259" w:lineRule="auto"/>
        <w:rPr>
          <w:rFonts w:ascii="Times New Roman" w:eastAsia="Times New Roman" w:hAnsi="Times New Roman" w:cs="Times New Roman"/>
        </w:rPr>
      </w:pPr>
      <w:r w:rsidRPr="006A5AB1">
        <w:rPr>
          <w:rFonts w:ascii="Times New Roman" w:eastAsia="Times New Roman" w:hAnsi="Times New Roman" w:cs="Times New Roman"/>
        </w:rPr>
        <w:t xml:space="preserve">Quản </w:t>
      </w:r>
      <w:proofErr w:type="spellStart"/>
      <w:r w:rsidRPr="006A5AB1">
        <w:rPr>
          <w:rFonts w:ascii="Times New Roman" w:eastAsia="Times New Roman" w:hAnsi="Times New Roman" w:cs="Times New Roman"/>
        </w:rPr>
        <w:t>trị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viên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(Admin)</w:t>
      </w:r>
      <w:r w:rsidRPr="006A5AB1">
        <w:rPr>
          <w:rFonts w:ascii="Times New Roman" w:eastAsia="Times New Roman" w:hAnsi="Times New Roman" w:cs="Times New Roman"/>
        </w:rPr>
        <w:br/>
      </w:r>
    </w:p>
    <w:p w:rsidR="006A5AB1" w:rsidRPr="006A5AB1" w:rsidRDefault="006A5AB1" w:rsidP="006A5AB1">
      <w:pPr>
        <w:numPr>
          <w:ilvl w:val="2"/>
          <w:numId w:val="25"/>
        </w:numPr>
        <w:spacing w:after="0" w:line="259" w:lineRule="auto"/>
        <w:rPr>
          <w:rFonts w:ascii="Times New Roman" w:eastAsia="Times New Roman" w:hAnsi="Times New Roman" w:cs="Times New Roman"/>
        </w:rPr>
      </w:pPr>
      <w:proofErr w:type="spellStart"/>
      <w:r w:rsidRPr="006A5AB1">
        <w:rPr>
          <w:rFonts w:ascii="Times New Roman" w:eastAsia="Times New Roman" w:hAnsi="Times New Roman" w:cs="Times New Roman"/>
        </w:rPr>
        <w:t>Nhân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viên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(Staff)</w:t>
      </w:r>
      <w:r w:rsidRPr="006A5AB1">
        <w:rPr>
          <w:rFonts w:ascii="Times New Roman" w:eastAsia="Times New Roman" w:hAnsi="Times New Roman" w:cs="Times New Roman"/>
        </w:rPr>
        <w:br/>
      </w:r>
    </w:p>
    <w:p w:rsidR="006A5AB1" w:rsidRPr="006A5AB1" w:rsidRDefault="006A5AB1" w:rsidP="006A5AB1">
      <w:pPr>
        <w:numPr>
          <w:ilvl w:val="2"/>
          <w:numId w:val="25"/>
        </w:numPr>
        <w:spacing w:after="0" w:line="259" w:lineRule="auto"/>
        <w:rPr>
          <w:rFonts w:ascii="Times New Roman" w:eastAsia="Times New Roman" w:hAnsi="Times New Roman" w:cs="Times New Roman"/>
        </w:rPr>
      </w:pPr>
      <w:proofErr w:type="spellStart"/>
      <w:r w:rsidRPr="006A5AB1">
        <w:rPr>
          <w:rFonts w:ascii="Times New Roman" w:eastAsia="Times New Roman" w:hAnsi="Times New Roman" w:cs="Times New Roman"/>
        </w:rPr>
        <w:t>Khách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hàng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đã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đăng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ký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(User)</w:t>
      </w:r>
      <w:r w:rsidRPr="006A5AB1">
        <w:rPr>
          <w:rFonts w:ascii="Times New Roman" w:eastAsia="Times New Roman" w:hAnsi="Times New Roman" w:cs="Times New Roman"/>
        </w:rPr>
        <w:br/>
      </w:r>
    </w:p>
    <w:p w:rsidR="006A5AB1" w:rsidRDefault="006A5AB1" w:rsidP="006A5AB1">
      <w:pPr>
        <w:numPr>
          <w:ilvl w:val="2"/>
          <w:numId w:val="25"/>
        </w:numPr>
        <w:spacing w:after="0" w:line="259" w:lineRule="auto"/>
        <w:rPr>
          <w:rFonts w:ascii="Times New Roman" w:eastAsia="Times New Roman" w:hAnsi="Times New Roman" w:cs="Times New Roman"/>
        </w:rPr>
      </w:pPr>
      <w:proofErr w:type="spellStart"/>
      <w:r w:rsidRPr="006A5AB1">
        <w:rPr>
          <w:rFonts w:ascii="Times New Roman" w:eastAsia="Times New Roman" w:hAnsi="Times New Roman" w:cs="Times New Roman"/>
        </w:rPr>
        <w:t>Khách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truy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A5AB1">
        <w:rPr>
          <w:rFonts w:ascii="Times New Roman" w:eastAsia="Times New Roman" w:hAnsi="Times New Roman" w:cs="Times New Roman"/>
        </w:rPr>
        <w:t>cập</w:t>
      </w:r>
      <w:proofErr w:type="spellEnd"/>
      <w:r w:rsidRPr="006A5AB1">
        <w:rPr>
          <w:rFonts w:ascii="Times New Roman" w:eastAsia="Times New Roman" w:hAnsi="Times New Roman" w:cs="Times New Roman"/>
        </w:rPr>
        <w:t xml:space="preserve"> (Guest)</w:t>
      </w:r>
    </w:p>
    <w:p w:rsidR="00A030B2" w:rsidRDefault="00A030B2" w:rsidP="00A030B2">
      <w:pPr>
        <w:spacing w:after="0" w:line="259" w:lineRule="auto"/>
        <w:ind w:left="2160"/>
        <w:rPr>
          <w:rFonts w:ascii="Times New Roman" w:eastAsia="Times New Roman" w:hAnsi="Times New Roman" w:cs="Times New Roman"/>
        </w:rPr>
      </w:pPr>
    </w:p>
    <w:p w:rsidR="00A030B2" w:rsidRDefault="00A030B2" w:rsidP="00A030B2">
      <w:pPr>
        <w:spacing w:after="0" w:line="259" w:lineRule="auto"/>
        <w:ind w:left="2160"/>
        <w:rPr>
          <w:rFonts w:ascii="Times New Roman" w:eastAsia="Times New Roman" w:hAnsi="Times New Roman" w:cs="Times New Roman"/>
        </w:rPr>
      </w:pPr>
    </w:p>
    <w:p w:rsidR="00A030B2" w:rsidRDefault="00A030B2" w:rsidP="00A030B2">
      <w:pPr>
        <w:spacing w:after="0" w:line="259" w:lineRule="auto"/>
        <w:ind w:left="2160"/>
        <w:rPr>
          <w:rFonts w:ascii="Times New Roman" w:eastAsia="Times New Roman" w:hAnsi="Times New Roman" w:cs="Times New Roman"/>
        </w:rPr>
      </w:pPr>
    </w:p>
    <w:p w:rsidR="00A030B2" w:rsidRDefault="00A030B2" w:rsidP="00A030B2">
      <w:pPr>
        <w:spacing w:after="0" w:line="259" w:lineRule="auto"/>
        <w:ind w:left="2160"/>
        <w:rPr>
          <w:rFonts w:ascii="Times New Roman" w:eastAsia="Times New Roman" w:hAnsi="Times New Roman" w:cs="Times New Roman"/>
        </w:rPr>
      </w:pPr>
    </w:p>
    <w:p w:rsidR="00A030B2" w:rsidRDefault="00A030B2" w:rsidP="00A030B2">
      <w:pPr>
        <w:spacing w:after="0" w:line="259" w:lineRule="auto"/>
        <w:ind w:left="2160"/>
        <w:rPr>
          <w:rFonts w:ascii="Times New Roman" w:eastAsia="Times New Roman" w:hAnsi="Times New Roman" w:cs="Times New Roman"/>
        </w:rPr>
      </w:pPr>
    </w:p>
    <w:p w:rsidR="006A5AB1" w:rsidRPr="006A5AB1" w:rsidRDefault="006A5AB1" w:rsidP="006A5AB1">
      <w:pPr>
        <w:spacing w:after="0" w:line="259" w:lineRule="auto"/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lastRenderedPageBreak/>
        <w:t>=&gt;</w:t>
      </w:r>
      <w:r>
        <w:rPr>
          <w:rFonts w:ascii="Times New Roman" w:eastAsia="Times New Roman" w:hAnsi="Times New Roman" w:cs="Times New Roman"/>
          <w:b/>
          <w:bCs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bCs/>
        </w:rPr>
        <w:t>:</w:t>
      </w:r>
    </w:p>
    <w:p w:rsidR="006A5AB1" w:rsidRPr="006A5AB1" w:rsidRDefault="006A5AB1" w:rsidP="006A5AB1">
      <w:pPr>
        <w:pStyle w:val="ListParagraph"/>
        <w:ind w:left="2160"/>
        <w:rPr>
          <w:rFonts w:ascii="Times New Roman" w:hAnsi="Times New Roman" w:cs="Times New Roman"/>
        </w:rPr>
      </w:pPr>
    </w:p>
    <w:tbl>
      <w:tblPr>
        <w:tblW w:w="9085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610"/>
        <w:gridCol w:w="5485"/>
      </w:tblGrid>
      <w:tr w:rsidR="006A5AB1" w:rsidTr="00A43F49">
        <w:trPr>
          <w:trHeight w:val="530"/>
        </w:trPr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6A5AB1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A5AB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  <w:b/>
              </w:rPr>
              <w:t>Cách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  <w:b/>
              </w:rPr>
              <w:t>thức</w:t>
            </w:r>
            <w:proofErr w:type="spellEnd"/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tin (email, password,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email/password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nhanh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qua Google, Facebook.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xuất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nhấn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nút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"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xuất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"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thúc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phiên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làm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việc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link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tin: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SĐT,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sinh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Sổ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Thêm/Sửa/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mặc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Xem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Xem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),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thích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"Wishlist"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tăng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khỏi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giỏ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(Checkout)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quy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phương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thức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vận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chuyển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, PTTT.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Áp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Coupon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màn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giảm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trừ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Thanh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Hỗ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2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phương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thức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: Thanh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(COD)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Thanh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toán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Online.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lastRenderedPageBreak/>
              <w:t>13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chi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tiết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Hủy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hủy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đang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ở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"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Chờ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".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viết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bình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luận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điểm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(1-5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sao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tải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kê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(Dashboard)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kê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(Doanh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thu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tổng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bán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chạy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),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viên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kê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Tài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(Admin)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/Sửa/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Phân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quyền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(Admin, Staff, User).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18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Danh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/Sửa/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mục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Loại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).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19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Thương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/Sửa/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thương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/Sửa/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phẩm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mô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tả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21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SKU,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bán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gốc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từng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biến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vd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Màu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Đỏ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, Size L).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/Sửa/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vd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Màu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sắc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Kích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cỡ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).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23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Admin/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viên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lọc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Đang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Hủy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...).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Quản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Thêm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/Sửa/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Xóa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chương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khuyến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mãi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(Discount, Coupons).</w:t>
            </w:r>
          </w:p>
        </w:tc>
      </w:tr>
      <w:tr w:rsidR="006A5AB1" w:rsidTr="00A43F49"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>25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A5AB1">
              <w:rPr>
                <w:rFonts w:ascii="Times New Roman" w:eastAsia="Times New Roman" w:hAnsi="Times New Roman" w:cs="Times New Roman"/>
              </w:rPr>
              <w:t xml:space="preserve">Theo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dõi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vi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  <w:tc>
          <w:tcPr>
            <w:tcW w:w="5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5AB1" w:rsidRPr="006A5AB1" w:rsidRDefault="006A5AB1" w:rsidP="00A43F49">
            <w:pPr>
              <w:spacing w:after="160"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ghi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(logs)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quan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trọng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do Admin/Staff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lên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A5AB1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A5AB1"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:rsidR="009D5C09" w:rsidRDefault="009D5C09" w:rsidP="009D5C09">
      <w:pPr>
        <w:rPr>
          <w:rFonts w:ascii="Times New Roman" w:hAnsi="Times New Roman" w:cs="Times New Roman"/>
        </w:rPr>
      </w:pPr>
    </w:p>
    <w:p w:rsidR="00CB1A00" w:rsidRPr="009D5C09" w:rsidRDefault="00CB1A00" w:rsidP="009D5C09">
      <w:pPr>
        <w:rPr>
          <w:rFonts w:ascii="Times New Roman" w:hAnsi="Times New Roman" w:cs="Times New Roman"/>
        </w:rPr>
      </w:pPr>
    </w:p>
    <w:p w:rsidR="004902CA" w:rsidRPr="00C538FA" w:rsidRDefault="00CB1A00">
      <w:pPr>
        <w:pStyle w:val="Heading1"/>
        <w:rPr>
          <w:rFonts w:ascii="Times New Roman" w:hAnsi="Times New Roman" w:cs="Times New Roman"/>
          <w:color w:val="auto"/>
        </w:rPr>
      </w:pPr>
      <w:bookmarkStart w:id="8" w:name="_Toc212258891"/>
      <w:r w:rsidRPr="00C538FA">
        <w:rPr>
          <w:rFonts w:ascii="Times New Roman" w:hAnsi="Times New Roman" w:cs="Times New Roman"/>
          <w:color w:val="auto"/>
        </w:rPr>
        <w:lastRenderedPageBreak/>
        <w:t>Y</w:t>
      </w:r>
      <w:r w:rsidR="00000000" w:rsidRPr="00C538FA">
        <w:rPr>
          <w:rFonts w:ascii="Times New Roman" w:hAnsi="Times New Roman" w:cs="Times New Roman"/>
          <w:color w:val="auto"/>
        </w:rPr>
        <w:t xml:space="preserve">2. </w:t>
      </w:r>
      <w:r w:rsidRPr="00C538FA">
        <w:rPr>
          <w:rFonts w:ascii="Times New Roman" w:hAnsi="Times New Roman" w:cs="Times New Roman"/>
          <w:color w:val="auto"/>
        </w:rPr>
        <w:t>ĐẶC TẢ &amp; MÔ HÌNH HÓA USE CASE</w:t>
      </w:r>
      <w:bookmarkEnd w:id="8"/>
    </w:p>
    <w:p w:rsidR="007F7235" w:rsidRPr="00C538FA" w:rsidRDefault="007F7235" w:rsidP="007F7235">
      <w:pPr>
        <w:pStyle w:val="Heading2"/>
        <w:rPr>
          <w:rFonts w:ascii="Times New Roman" w:hAnsi="Times New Roman" w:cs="Times New Roman"/>
          <w:color w:val="auto"/>
        </w:rPr>
      </w:pPr>
      <w:bookmarkStart w:id="9" w:name="_Toc212258892"/>
      <w:r w:rsidRPr="00C538FA">
        <w:rPr>
          <w:rFonts w:ascii="Times New Roman" w:hAnsi="Times New Roman" w:cs="Times New Roman"/>
          <w:color w:val="auto"/>
        </w:rPr>
        <w:t>2.</w:t>
      </w:r>
      <w:r w:rsidRPr="00C538FA">
        <w:rPr>
          <w:rFonts w:ascii="Times New Roman" w:hAnsi="Times New Roman" w:cs="Times New Roman"/>
          <w:color w:val="auto"/>
        </w:rPr>
        <w:t xml:space="preserve">1 </w:t>
      </w:r>
      <w:proofErr w:type="spellStart"/>
      <w:r w:rsidRPr="00C538FA">
        <w:rPr>
          <w:rFonts w:ascii="Times New Roman" w:hAnsi="Times New Roman" w:cs="Times New Roman"/>
          <w:color w:val="auto"/>
        </w:rPr>
        <w:t>Sơ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đồ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Use Case </w:t>
      </w:r>
      <w:proofErr w:type="spellStart"/>
      <w:r w:rsidRPr="00C538FA">
        <w:rPr>
          <w:rFonts w:ascii="Times New Roman" w:hAnsi="Times New Roman" w:cs="Times New Roman"/>
          <w:color w:val="auto"/>
        </w:rPr>
        <w:t>tổng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thể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hệ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thống</w:t>
      </w:r>
      <w:bookmarkEnd w:id="9"/>
      <w:proofErr w:type="spellEnd"/>
    </w:p>
    <w:p w:rsidR="007F7235" w:rsidRPr="007F7235" w:rsidRDefault="007F7235" w:rsidP="007F7235">
      <w:pPr>
        <w:rPr>
          <w:rFonts w:ascii="Times New Roman" w:hAnsi="Times New Roman" w:cs="Times New Roman"/>
        </w:rPr>
      </w:pPr>
      <w:proofErr w:type="spellStart"/>
      <w:r w:rsidRPr="007F7235">
        <w:rPr>
          <w:rFonts w:ascii="Times New Roman" w:hAnsi="Times New Roman" w:cs="Times New Roman"/>
        </w:rPr>
        <w:t>Hệ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thống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BaBoShop</w:t>
      </w:r>
      <w:proofErr w:type="spellEnd"/>
      <w:r w:rsidRPr="007F7235">
        <w:rPr>
          <w:rFonts w:ascii="Times New Roman" w:hAnsi="Times New Roman" w:cs="Times New Roman"/>
        </w:rPr>
        <w:t xml:space="preserve"> bao </w:t>
      </w:r>
      <w:proofErr w:type="spellStart"/>
      <w:r w:rsidRPr="007F7235">
        <w:rPr>
          <w:rFonts w:ascii="Times New Roman" w:hAnsi="Times New Roman" w:cs="Times New Roman"/>
        </w:rPr>
        <w:t>gồm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các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tác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nhân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và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chức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năng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chính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sau</w:t>
      </w:r>
      <w:proofErr w:type="spellEnd"/>
      <w:r w:rsidRPr="007F7235">
        <w:rPr>
          <w:rFonts w:ascii="Times New Roman" w:hAnsi="Times New Roman" w:cs="Times New Roman"/>
        </w:rPr>
        <w:t>:</w:t>
      </w:r>
    </w:p>
    <w:p w:rsidR="007F7235" w:rsidRPr="007F7235" w:rsidRDefault="007F7235" w:rsidP="007F7235">
      <w:pPr>
        <w:rPr>
          <w:rFonts w:ascii="Times New Roman" w:hAnsi="Times New Roman" w:cs="Times New Roman"/>
          <w:b/>
          <w:bCs/>
        </w:rPr>
      </w:pPr>
      <w:r w:rsidRPr="007F7235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7F7235">
        <w:rPr>
          <w:rFonts w:ascii="Times New Roman" w:hAnsi="Times New Roman" w:cs="Times New Roman"/>
          <w:b/>
          <w:bCs/>
        </w:rPr>
        <w:t>tác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F7235">
        <w:rPr>
          <w:rFonts w:ascii="Times New Roman" w:hAnsi="Times New Roman" w:cs="Times New Roman"/>
          <w:b/>
          <w:bCs/>
        </w:rPr>
        <w:t>nhân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(Actors):</w:t>
      </w:r>
    </w:p>
    <w:p w:rsidR="007F7235" w:rsidRPr="007F7235" w:rsidRDefault="007F7235" w:rsidP="007F7235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  <w:b/>
          <w:bCs/>
        </w:rPr>
        <w:t xml:space="preserve">Quản </w:t>
      </w:r>
      <w:proofErr w:type="spellStart"/>
      <w:r w:rsidRPr="00C538FA">
        <w:rPr>
          <w:rFonts w:ascii="Times New Roman" w:hAnsi="Times New Roman" w:cs="Times New Roman"/>
          <w:b/>
          <w:bCs/>
        </w:rPr>
        <w:t>lý</w:t>
      </w:r>
      <w:proofErr w:type="spellEnd"/>
      <w:r w:rsidRPr="00C538FA">
        <w:rPr>
          <w:rFonts w:ascii="Times New Roman" w:hAnsi="Times New Roman" w:cs="Times New Roman"/>
          <w:b/>
          <w:bCs/>
        </w:rPr>
        <w:t xml:space="preserve"> (Admin)</w:t>
      </w:r>
      <w:r w:rsidRPr="007F7235">
        <w:rPr>
          <w:rFonts w:ascii="Times New Roman" w:hAnsi="Times New Roman" w:cs="Times New Roman"/>
          <w:b/>
          <w:bCs/>
        </w:rPr>
        <w:t>:</w:t>
      </w:r>
      <w:r w:rsidRPr="007F7235">
        <w:rPr>
          <w:rFonts w:ascii="Times New Roman" w:hAnsi="Times New Roman" w:cs="Times New Roman"/>
        </w:rPr>
        <w:t xml:space="preserve"> Quản </w:t>
      </w:r>
      <w:proofErr w:type="spellStart"/>
      <w:r w:rsidRPr="007F7235">
        <w:rPr>
          <w:rFonts w:ascii="Times New Roman" w:hAnsi="Times New Roman" w:cs="Times New Roman"/>
        </w:rPr>
        <w:t>lý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tài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khoản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người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r w:rsidRPr="00C538FA">
        <w:rPr>
          <w:rFonts w:ascii="Times New Roman" w:hAnsi="Times New Roman" w:cs="Times New Roman"/>
        </w:rPr>
        <w:t>dung,</w:t>
      </w:r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cấu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hình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hệ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thống</w:t>
      </w:r>
      <w:proofErr w:type="spellEnd"/>
      <w:r w:rsidRPr="00C538FA">
        <w:rPr>
          <w:rFonts w:ascii="Times New Roman" w:hAnsi="Times New Roman" w:cs="Times New Roman"/>
        </w:rPr>
        <w:t xml:space="preserve">, </w:t>
      </w:r>
      <w:proofErr w:type="spellStart"/>
      <w:r w:rsidRPr="00C538FA">
        <w:rPr>
          <w:rFonts w:ascii="Times New Roman" w:hAnsi="Times New Roman" w:cs="Times New Roman"/>
        </w:rPr>
        <w:t>quản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lý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kho</w:t>
      </w:r>
      <w:proofErr w:type="spellEnd"/>
      <w:r w:rsidRPr="00C538FA">
        <w:rPr>
          <w:rFonts w:ascii="Times New Roman" w:hAnsi="Times New Roman" w:cs="Times New Roman"/>
        </w:rPr>
        <w:t xml:space="preserve">, </w:t>
      </w:r>
      <w:proofErr w:type="spellStart"/>
      <w:r w:rsidRPr="00C538FA">
        <w:rPr>
          <w:rFonts w:ascii="Times New Roman" w:hAnsi="Times New Roman" w:cs="Times New Roman"/>
        </w:rPr>
        <w:t>xem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báo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cáo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doanh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thu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và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theo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dõi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hoạt</w:t>
      </w:r>
      <w:proofErr w:type="spellEnd"/>
      <w:r w:rsidRPr="00C538FA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</w:rPr>
        <w:t>động</w:t>
      </w:r>
      <w:proofErr w:type="spellEnd"/>
    </w:p>
    <w:p w:rsidR="007F7235" w:rsidRPr="007F7235" w:rsidRDefault="007F7235" w:rsidP="007F7235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7F7235">
        <w:rPr>
          <w:rFonts w:ascii="Times New Roman" w:hAnsi="Times New Roman" w:cs="Times New Roman"/>
          <w:b/>
          <w:bCs/>
        </w:rPr>
        <w:t>Nhân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F7235">
        <w:rPr>
          <w:rFonts w:ascii="Times New Roman" w:hAnsi="Times New Roman" w:cs="Times New Roman"/>
          <w:b/>
          <w:bCs/>
        </w:rPr>
        <w:t>viên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F7235">
        <w:rPr>
          <w:rFonts w:ascii="Times New Roman" w:hAnsi="Times New Roman" w:cs="Times New Roman"/>
          <w:b/>
          <w:bCs/>
        </w:rPr>
        <w:t>bán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F7235">
        <w:rPr>
          <w:rFonts w:ascii="Times New Roman" w:hAnsi="Times New Roman" w:cs="Times New Roman"/>
          <w:b/>
          <w:bCs/>
        </w:rPr>
        <w:t>hàng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(Sales Staff):</w:t>
      </w:r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Thực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hiện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bán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hàng</w:t>
      </w:r>
      <w:proofErr w:type="spellEnd"/>
      <w:r w:rsidRPr="007F7235">
        <w:rPr>
          <w:rFonts w:ascii="Times New Roman" w:hAnsi="Times New Roman" w:cs="Times New Roman"/>
        </w:rPr>
        <w:t xml:space="preserve">, in </w:t>
      </w:r>
      <w:proofErr w:type="spellStart"/>
      <w:r w:rsidRPr="007F7235">
        <w:rPr>
          <w:rFonts w:ascii="Times New Roman" w:hAnsi="Times New Roman" w:cs="Times New Roman"/>
        </w:rPr>
        <w:t>hóa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đơn</w:t>
      </w:r>
      <w:proofErr w:type="spellEnd"/>
      <w:r w:rsidRPr="007F7235">
        <w:rPr>
          <w:rFonts w:ascii="Times New Roman" w:hAnsi="Times New Roman" w:cs="Times New Roman"/>
        </w:rPr>
        <w:t xml:space="preserve">, </w:t>
      </w:r>
      <w:proofErr w:type="spellStart"/>
      <w:r w:rsidRPr="007F7235">
        <w:rPr>
          <w:rFonts w:ascii="Times New Roman" w:hAnsi="Times New Roman" w:cs="Times New Roman"/>
        </w:rPr>
        <w:t>áp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dụng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khuyến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mãi</w:t>
      </w:r>
      <w:proofErr w:type="spellEnd"/>
      <w:r w:rsidRPr="007F7235">
        <w:rPr>
          <w:rFonts w:ascii="Times New Roman" w:hAnsi="Times New Roman" w:cs="Times New Roman"/>
        </w:rPr>
        <w:t>.</w:t>
      </w:r>
    </w:p>
    <w:p w:rsidR="007F7235" w:rsidRDefault="007F7235" w:rsidP="007F7235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7F7235">
        <w:rPr>
          <w:rFonts w:ascii="Times New Roman" w:hAnsi="Times New Roman" w:cs="Times New Roman"/>
          <w:b/>
          <w:bCs/>
        </w:rPr>
        <w:t>Khách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F7235">
        <w:rPr>
          <w:rFonts w:ascii="Times New Roman" w:hAnsi="Times New Roman" w:cs="Times New Roman"/>
          <w:b/>
          <w:bCs/>
        </w:rPr>
        <w:t>hàng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(Customer):</w:t>
      </w:r>
      <w:r w:rsidRPr="007F7235">
        <w:rPr>
          <w:rFonts w:ascii="Times New Roman" w:hAnsi="Times New Roman" w:cs="Times New Roman"/>
        </w:rPr>
        <w:t xml:space="preserve"> Mua </w:t>
      </w:r>
      <w:proofErr w:type="spellStart"/>
      <w:r w:rsidRPr="007F7235">
        <w:rPr>
          <w:rFonts w:ascii="Times New Roman" w:hAnsi="Times New Roman" w:cs="Times New Roman"/>
        </w:rPr>
        <w:t>hàng</w:t>
      </w:r>
      <w:proofErr w:type="spellEnd"/>
      <w:r w:rsidRPr="007F7235">
        <w:rPr>
          <w:rFonts w:ascii="Times New Roman" w:hAnsi="Times New Roman" w:cs="Times New Roman"/>
        </w:rPr>
        <w:t xml:space="preserve">, </w:t>
      </w:r>
      <w:proofErr w:type="spellStart"/>
      <w:r w:rsidRPr="007F7235">
        <w:rPr>
          <w:rFonts w:ascii="Times New Roman" w:hAnsi="Times New Roman" w:cs="Times New Roman"/>
        </w:rPr>
        <w:t>xem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lịch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sử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mua</w:t>
      </w:r>
      <w:proofErr w:type="spellEnd"/>
      <w:r w:rsidRPr="007F7235">
        <w:rPr>
          <w:rFonts w:ascii="Times New Roman" w:hAnsi="Times New Roman" w:cs="Times New Roman"/>
        </w:rPr>
        <w:t xml:space="preserve">, </w:t>
      </w:r>
      <w:proofErr w:type="spellStart"/>
      <w:r w:rsidRPr="007F7235">
        <w:rPr>
          <w:rFonts w:ascii="Times New Roman" w:hAnsi="Times New Roman" w:cs="Times New Roman"/>
        </w:rPr>
        <w:t>tích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điểm</w:t>
      </w:r>
      <w:proofErr w:type="spellEnd"/>
      <w:r w:rsidRPr="007F7235">
        <w:rPr>
          <w:rFonts w:ascii="Times New Roman" w:hAnsi="Times New Roman" w:cs="Times New Roman"/>
        </w:rPr>
        <w:t>.</w:t>
      </w:r>
    </w:p>
    <w:p w:rsidR="00C41C2F" w:rsidRPr="007F7235" w:rsidRDefault="00C41C2F" w:rsidP="007F7235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Khách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mới</w:t>
      </w:r>
      <w:proofErr w:type="spellEnd"/>
      <w:r>
        <w:rPr>
          <w:rFonts w:ascii="Times New Roman" w:hAnsi="Times New Roman" w:cs="Times New Roman"/>
          <w:b/>
          <w:bCs/>
        </w:rPr>
        <w:t xml:space="preserve"> (Guest):</w:t>
      </w:r>
      <w:r>
        <w:rPr>
          <w:rFonts w:ascii="Times New Roman" w:hAnsi="Times New Roman" w:cs="Times New Roman"/>
        </w:rPr>
        <w:t xml:space="preserve"> Xem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:rsidR="007F7235" w:rsidRPr="007F7235" w:rsidRDefault="007F7235" w:rsidP="007F7235">
      <w:pPr>
        <w:rPr>
          <w:rFonts w:ascii="Times New Roman" w:hAnsi="Times New Roman" w:cs="Times New Roman"/>
          <w:b/>
          <w:bCs/>
        </w:rPr>
      </w:pPr>
      <w:r w:rsidRPr="007F7235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7F7235">
        <w:rPr>
          <w:rFonts w:ascii="Times New Roman" w:hAnsi="Times New Roman" w:cs="Times New Roman"/>
          <w:b/>
          <w:bCs/>
        </w:rPr>
        <w:t>chức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F7235">
        <w:rPr>
          <w:rFonts w:ascii="Times New Roman" w:hAnsi="Times New Roman" w:cs="Times New Roman"/>
          <w:b/>
          <w:bCs/>
        </w:rPr>
        <w:t>năng</w:t>
      </w:r>
      <w:proofErr w:type="spellEnd"/>
      <w:r w:rsidRPr="007F7235">
        <w:rPr>
          <w:rFonts w:ascii="Times New Roman" w:hAnsi="Times New Roman" w:cs="Times New Roman"/>
          <w:b/>
          <w:bCs/>
        </w:rPr>
        <w:t xml:space="preserve"> (Use Cases):</w:t>
      </w:r>
    </w:p>
    <w:p w:rsidR="007F7235" w:rsidRPr="007F7235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Quản </w:t>
      </w:r>
      <w:proofErr w:type="spellStart"/>
      <w:r w:rsidRPr="007F7235">
        <w:rPr>
          <w:rFonts w:ascii="Times New Roman" w:hAnsi="Times New Roman" w:cs="Times New Roman"/>
        </w:rPr>
        <w:t>lý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sản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phẩm</w:t>
      </w:r>
      <w:proofErr w:type="spellEnd"/>
    </w:p>
    <w:p w:rsidR="007F7235" w:rsidRPr="007F7235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Quản </w:t>
      </w:r>
      <w:proofErr w:type="spellStart"/>
      <w:r w:rsidRPr="007F7235">
        <w:rPr>
          <w:rFonts w:ascii="Times New Roman" w:hAnsi="Times New Roman" w:cs="Times New Roman"/>
        </w:rPr>
        <w:t>lý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kho</w:t>
      </w:r>
      <w:proofErr w:type="spellEnd"/>
    </w:p>
    <w:p w:rsidR="007F7235" w:rsidRPr="007F7235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Quản </w:t>
      </w:r>
      <w:proofErr w:type="spellStart"/>
      <w:r w:rsidRPr="007F7235">
        <w:rPr>
          <w:rFonts w:ascii="Times New Roman" w:hAnsi="Times New Roman" w:cs="Times New Roman"/>
        </w:rPr>
        <w:t>lý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khách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hàng</w:t>
      </w:r>
      <w:proofErr w:type="spellEnd"/>
    </w:p>
    <w:p w:rsidR="007F7235" w:rsidRPr="007F7235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Bán </w:t>
      </w:r>
      <w:proofErr w:type="spellStart"/>
      <w:r w:rsidRPr="007F7235">
        <w:rPr>
          <w:rFonts w:ascii="Times New Roman" w:hAnsi="Times New Roman" w:cs="Times New Roman"/>
        </w:rPr>
        <w:t>hàng</w:t>
      </w:r>
      <w:proofErr w:type="spellEnd"/>
      <w:r w:rsidRPr="007F7235">
        <w:rPr>
          <w:rFonts w:ascii="Times New Roman" w:hAnsi="Times New Roman" w:cs="Times New Roman"/>
        </w:rPr>
        <w:t xml:space="preserve"> (POS)</w:t>
      </w:r>
    </w:p>
    <w:p w:rsidR="007F7235" w:rsidRPr="007F7235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Quản </w:t>
      </w:r>
      <w:proofErr w:type="spellStart"/>
      <w:r w:rsidRPr="007F7235">
        <w:rPr>
          <w:rFonts w:ascii="Times New Roman" w:hAnsi="Times New Roman" w:cs="Times New Roman"/>
        </w:rPr>
        <w:t>lý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hóa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đơn</w:t>
      </w:r>
      <w:proofErr w:type="spellEnd"/>
    </w:p>
    <w:p w:rsidR="007F7235" w:rsidRPr="007F7235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Quản </w:t>
      </w:r>
      <w:proofErr w:type="spellStart"/>
      <w:r w:rsidRPr="007F7235">
        <w:rPr>
          <w:rFonts w:ascii="Times New Roman" w:hAnsi="Times New Roman" w:cs="Times New Roman"/>
        </w:rPr>
        <w:t>lý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khuyến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mãi</w:t>
      </w:r>
      <w:proofErr w:type="spellEnd"/>
    </w:p>
    <w:p w:rsidR="007F7235" w:rsidRPr="007F7235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Báo </w:t>
      </w:r>
      <w:proofErr w:type="spellStart"/>
      <w:r w:rsidRPr="007F7235">
        <w:rPr>
          <w:rFonts w:ascii="Times New Roman" w:hAnsi="Times New Roman" w:cs="Times New Roman"/>
        </w:rPr>
        <w:t>cáo</w:t>
      </w:r>
      <w:proofErr w:type="spellEnd"/>
      <w:r w:rsidRPr="007F7235">
        <w:rPr>
          <w:rFonts w:ascii="Times New Roman" w:hAnsi="Times New Roman" w:cs="Times New Roman"/>
        </w:rPr>
        <w:t xml:space="preserve"> – </w:t>
      </w:r>
      <w:proofErr w:type="spellStart"/>
      <w:r w:rsidRPr="007F7235">
        <w:rPr>
          <w:rFonts w:ascii="Times New Roman" w:hAnsi="Times New Roman" w:cs="Times New Roman"/>
        </w:rPr>
        <w:t>thống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kê</w:t>
      </w:r>
      <w:proofErr w:type="spellEnd"/>
    </w:p>
    <w:p w:rsidR="007F7235" w:rsidRPr="00C538FA" w:rsidRDefault="007F7235" w:rsidP="007F723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7F7235">
        <w:rPr>
          <w:rFonts w:ascii="Times New Roman" w:hAnsi="Times New Roman" w:cs="Times New Roman"/>
        </w:rPr>
        <w:t xml:space="preserve">Quản </w:t>
      </w:r>
      <w:proofErr w:type="spellStart"/>
      <w:r w:rsidRPr="007F7235">
        <w:rPr>
          <w:rFonts w:ascii="Times New Roman" w:hAnsi="Times New Roman" w:cs="Times New Roman"/>
        </w:rPr>
        <w:t>lý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người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dùng</w:t>
      </w:r>
      <w:proofErr w:type="spellEnd"/>
      <w:r w:rsidRPr="007F7235">
        <w:rPr>
          <w:rFonts w:ascii="Times New Roman" w:hAnsi="Times New Roman" w:cs="Times New Roman"/>
        </w:rPr>
        <w:t xml:space="preserve"> &amp; </w:t>
      </w:r>
      <w:proofErr w:type="spellStart"/>
      <w:r w:rsidRPr="007F7235">
        <w:rPr>
          <w:rFonts w:ascii="Times New Roman" w:hAnsi="Times New Roman" w:cs="Times New Roman"/>
        </w:rPr>
        <w:t>phân</w:t>
      </w:r>
      <w:proofErr w:type="spellEnd"/>
      <w:r w:rsidRPr="007F7235">
        <w:rPr>
          <w:rFonts w:ascii="Times New Roman" w:hAnsi="Times New Roman" w:cs="Times New Roman"/>
        </w:rPr>
        <w:t xml:space="preserve"> </w:t>
      </w:r>
      <w:proofErr w:type="spellStart"/>
      <w:r w:rsidRPr="007F7235">
        <w:rPr>
          <w:rFonts w:ascii="Times New Roman" w:hAnsi="Times New Roman" w:cs="Times New Roman"/>
        </w:rPr>
        <w:t>quyền</w:t>
      </w:r>
      <w:proofErr w:type="spellEnd"/>
    </w:p>
    <w:p w:rsidR="0032134C" w:rsidRPr="00C538FA" w:rsidRDefault="00DA027D" w:rsidP="00C41C2F">
      <w:pPr>
        <w:ind w:left="7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ja-JP"/>
        </w:rPr>
        <w:lastRenderedPageBreak/>
        <w:drawing>
          <wp:inline distT="114300" distB="114300" distL="114300" distR="114300" wp14:anchorId="57151D79" wp14:editId="60189461">
            <wp:extent cx="5486400" cy="7020365"/>
            <wp:effectExtent l="0" t="0" r="0" b="9525"/>
            <wp:docPr id="29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20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34C" w:rsidRPr="00C538FA" w:rsidRDefault="0032134C" w:rsidP="0032134C">
      <w:pPr>
        <w:ind w:left="720"/>
        <w:rPr>
          <w:rFonts w:ascii="Times New Roman" w:hAnsi="Times New Roman" w:cs="Times New Roman"/>
        </w:rPr>
      </w:pPr>
    </w:p>
    <w:p w:rsidR="0032134C" w:rsidRPr="00C538FA" w:rsidRDefault="0032134C" w:rsidP="0032134C">
      <w:pPr>
        <w:ind w:left="720"/>
        <w:rPr>
          <w:rFonts w:ascii="Times New Roman" w:hAnsi="Times New Roman" w:cs="Times New Roman"/>
        </w:rPr>
      </w:pPr>
    </w:p>
    <w:p w:rsidR="0032134C" w:rsidRPr="00C538FA" w:rsidRDefault="0032134C" w:rsidP="0032134C">
      <w:pPr>
        <w:pStyle w:val="Heading2"/>
        <w:rPr>
          <w:rFonts w:ascii="Times New Roman" w:hAnsi="Times New Roman" w:cs="Times New Roman"/>
          <w:color w:val="auto"/>
        </w:rPr>
      </w:pPr>
      <w:bookmarkStart w:id="10" w:name="_Toc212258893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lastRenderedPageBreak/>
        <w:t>2.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2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 xml:space="preserve"> Use Case chi </w:t>
      </w:r>
      <w:proofErr w:type="spellStart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tiết</w:t>
      </w:r>
      <w:bookmarkEnd w:id="10"/>
      <w:proofErr w:type="spellEnd"/>
    </w:p>
    <w:p w:rsidR="0032134C" w:rsidRPr="00C538FA" w:rsidRDefault="0032134C" w:rsidP="0032134C">
      <w:pPr>
        <w:pStyle w:val="Heading3"/>
        <w:rPr>
          <w:rFonts w:ascii="Times New Roman" w:hAnsi="Times New Roman" w:cs="Times New Roman"/>
          <w:color w:val="auto"/>
        </w:rPr>
      </w:pPr>
      <w:bookmarkStart w:id="11" w:name="_Toc212258894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2.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2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.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1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 xml:space="preserve"> Use Case 1: Bán </w:t>
      </w:r>
      <w:proofErr w:type="spellStart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hàng</w:t>
      </w:r>
      <w:proofErr w:type="spellEnd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 xml:space="preserve"> (POS)</w:t>
      </w:r>
      <w:bookmarkEnd w:id="1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4"/>
        <w:gridCol w:w="5894"/>
      </w:tblGrid>
      <w:tr w:rsidR="000C2A4F" w:rsidRPr="00C538FA" w:rsidTr="003213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Thuộc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Mô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tả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Tên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Bán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hàng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(POS)</w:t>
            </w:r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Tác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viên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bán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Mục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tiêu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Fonts w:ascii="Times New Roman" w:hAnsi="Times New Roman" w:cs="Times New Roman"/>
              </w:rPr>
              <w:t>Thực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hiện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giao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dịch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bán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hàng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hóa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đơn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khách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Tiền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điều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viên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đã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đăng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thống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sản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phẩm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tồn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tại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trong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Luồng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sự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kiện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1.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viên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hoặc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quét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mã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sản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phẩm</w:t>
            </w:r>
            <w:proofErr w:type="spellEnd"/>
            <w:r w:rsidRPr="00C538FA">
              <w:rPr>
                <w:rFonts w:ascii="Times New Roman" w:hAnsi="Times New Roman" w:cs="Times New Roman"/>
              </w:rPr>
              <w:br/>
              <w:t xml:space="preserve">2.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thống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hiển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thị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thông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giá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sản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phẩm</w:t>
            </w:r>
            <w:proofErr w:type="spellEnd"/>
            <w:r w:rsidRPr="00C538FA">
              <w:rPr>
                <w:rFonts w:ascii="Times New Roman" w:hAnsi="Times New Roman" w:cs="Times New Roman"/>
              </w:rPr>
              <w:br/>
              <w:t xml:space="preserve">3.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viên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chọn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số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lượng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538FA">
              <w:rPr>
                <w:rFonts w:ascii="Times New Roman" w:hAnsi="Times New Roman" w:cs="Times New Roman"/>
              </w:rPr>
              <w:t>áp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dụng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khuyến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mãi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C538FA">
              <w:rPr>
                <w:rFonts w:ascii="Times New Roman" w:hAnsi="Times New Roman" w:cs="Times New Roman"/>
              </w:rPr>
              <w:t>nếu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có</w:t>
            </w:r>
            <w:proofErr w:type="spellEnd"/>
            <w:r w:rsidRPr="00C538FA">
              <w:rPr>
                <w:rFonts w:ascii="Times New Roman" w:hAnsi="Times New Roman" w:cs="Times New Roman"/>
              </w:rPr>
              <w:t>)</w:t>
            </w:r>
            <w:r w:rsidRPr="00C538FA">
              <w:rPr>
                <w:rFonts w:ascii="Times New Roman" w:hAnsi="Times New Roman" w:cs="Times New Roman"/>
              </w:rPr>
              <w:br/>
              <w:t xml:space="preserve">4.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thống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tính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tổng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tiền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hóa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đơn</w:t>
            </w:r>
            <w:proofErr w:type="spellEnd"/>
            <w:r w:rsidRPr="00C538FA">
              <w:rPr>
                <w:rFonts w:ascii="Times New Roman" w:hAnsi="Times New Roman" w:cs="Times New Roman"/>
              </w:rPr>
              <w:br/>
              <w:t xml:space="preserve">5.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tồn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lưu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lịch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sử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giao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dịch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Luồng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thay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thế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/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ngoại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lệ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Nếu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mã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sản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phẩm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không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hợp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→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hiển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thị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thông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báo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lỗi</w:t>
            </w:r>
            <w:proofErr w:type="spellEnd"/>
            <w:r w:rsidRPr="00C538FA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Nếu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thanh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toán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thất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bại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→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phép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chọn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phương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thức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khác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Kết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quả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sau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cùng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Fonts w:ascii="Times New Roman" w:hAnsi="Times New Roman" w:cs="Times New Roman"/>
              </w:rPr>
              <w:t>Hóa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đơn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được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lưu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thống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tồn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được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nhật</w:t>
            </w:r>
            <w:proofErr w:type="spellEnd"/>
          </w:p>
        </w:tc>
      </w:tr>
    </w:tbl>
    <w:p w:rsidR="0032134C" w:rsidRPr="00C538FA" w:rsidRDefault="0032134C" w:rsidP="0032134C">
      <w:pPr>
        <w:rPr>
          <w:rFonts w:ascii="Times New Roman" w:hAnsi="Times New Roman" w:cs="Times New Roman"/>
        </w:rPr>
      </w:pPr>
    </w:p>
    <w:p w:rsidR="0032134C" w:rsidRPr="00C538FA" w:rsidRDefault="0032134C" w:rsidP="0032134C">
      <w:pPr>
        <w:pStyle w:val="Heading3"/>
        <w:rPr>
          <w:rFonts w:ascii="Times New Roman" w:hAnsi="Times New Roman" w:cs="Times New Roman"/>
          <w:color w:val="auto"/>
        </w:rPr>
      </w:pPr>
      <w:bookmarkStart w:id="12" w:name="_Toc212258895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2.2.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2</w:t>
      </w:r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 xml:space="preserve"> Use Case 2: Quản </w:t>
      </w:r>
      <w:proofErr w:type="spellStart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lý</w:t>
      </w:r>
      <w:proofErr w:type="spellEnd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kho</w:t>
      </w:r>
      <w:proofErr w:type="spellEnd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38FA">
        <w:rPr>
          <w:rStyle w:val="Strong"/>
          <w:rFonts w:ascii="Times New Roman" w:hAnsi="Times New Roman" w:cs="Times New Roman"/>
          <w:b/>
          <w:bCs/>
          <w:color w:val="auto"/>
        </w:rPr>
        <w:t>hàng</w:t>
      </w:r>
      <w:bookmarkEnd w:id="12"/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4"/>
        <w:gridCol w:w="5316"/>
      </w:tblGrid>
      <w:tr w:rsidR="000C2A4F" w:rsidRPr="00C538FA" w:rsidTr="003213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Thuộc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Mô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tả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Tên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Quản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lý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Tác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viên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Mục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tiêu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Theo </w:t>
            </w:r>
            <w:proofErr w:type="spellStart"/>
            <w:r w:rsidRPr="00C538FA">
              <w:rPr>
                <w:rFonts w:ascii="Times New Roman" w:hAnsi="Times New Roman" w:cs="Times New Roman"/>
              </w:rPr>
              <w:t>dõi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xuất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hàng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hóa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trong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Tiền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điều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viên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đã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đăng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sản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phẩm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có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trong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danh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mục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Luồng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sự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kiện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1.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Nhân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viên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chọn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chức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năng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hoặc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 w:rsidRPr="00C538FA">
              <w:rPr>
                <w:rFonts w:ascii="Times New Roman" w:hAnsi="Times New Roman" w:cs="Times New Roman"/>
              </w:rPr>
              <w:t>Xuất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>”</w:t>
            </w:r>
            <w:r w:rsidRPr="00C538FA">
              <w:rPr>
                <w:rFonts w:ascii="Times New Roman" w:hAnsi="Times New Roman" w:cs="Times New Roman"/>
              </w:rPr>
              <w:br/>
              <w:t xml:space="preserve">2.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thông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sản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phẩm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số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lượng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cung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cấp</w:t>
            </w:r>
            <w:proofErr w:type="spellEnd"/>
            <w:r w:rsidRPr="00C538FA">
              <w:rPr>
                <w:rFonts w:ascii="Times New Roman" w:hAnsi="Times New Roman" w:cs="Times New Roman"/>
              </w:rPr>
              <w:br/>
              <w:t xml:space="preserve">3.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thống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ghi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phiếu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>/</w:t>
            </w:r>
            <w:proofErr w:type="spellStart"/>
            <w:r w:rsidRPr="00C538FA">
              <w:rPr>
                <w:rFonts w:ascii="Times New Roman" w:hAnsi="Times New Roman" w:cs="Times New Roman"/>
              </w:rPr>
              <w:t>xuất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và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tồn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br/>
              <w:t xml:space="preserve">4.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báo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cáo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tồn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định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kỳ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Luồng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thay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thế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/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ngoại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lệ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Nếu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sản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phẩm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không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tồn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tại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→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thống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gợi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ý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thêm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mới</w:t>
            </w:r>
            <w:proofErr w:type="spellEnd"/>
            <w:r w:rsidRPr="00C538FA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Nếu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số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lượng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âm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→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hiển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thị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cảnh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báo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lastRenderedPageBreak/>
              <w:t>Kết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quả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sau</w:t>
            </w:r>
            <w:proofErr w:type="spellEnd"/>
            <w:r w:rsidRPr="00C538FA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Style w:val="Strong"/>
                <w:rFonts w:ascii="Times New Roman" w:hAnsi="Times New Roman" w:cs="Times New Roman"/>
              </w:rPr>
              <w:t>cùng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C538FA" w:rsidRDefault="0032134C">
            <w:pPr>
              <w:rPr>
                <w:rFonts w:ascii="Times New Roman" w:hAnsi="Times New Roman" w:cs="Times New Roman"/>
              </w:rPr>
            </w:pPr>
            <w:proofErr w:type="spellStart"/>
            <w:r w:rsidRPr="00C538FA">
              <w:rPr>
                <w:rFonts w:ascii="Times New Roman" w:hAnsi="Times New Roman" w:cs="Times New Roman"/>
              </w:rPr>
              <w:t>Dữ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liệu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tồn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kho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được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cập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nhật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chính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xác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trong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hệ</w:t>
            </w:r>
            <w:proofErr w:type="spellEnd"/>
            <w:r w:rsidRPr="00C538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:rsidR="0032134C" w:rsidRPr="00C538FA" w:rsidRDefault="0032134C" w:rsidP="0032134C">
      <w:pPr>
        <w:rPr>
          <w:rFonts w:ascii="Times New Roman" w:hAnsi="Times New Roman" w:cs="Times New Roman"/>
        </w:rPr>
      </w:pPr>
    </w:p>
    <w:p w:rsidR="0032134C" w:rsidRPr="00C538FA" w:rsidRDefault="0032134C" w:rsidP="0032134C">
      <w:pPr>
        <w:pStyle w:val="Heading2"/>
        <w:rPr>
          <w:rFonts w:ascii="Times New Roman" w:hAnsi="Times New Roman" w:cs="Times New Roman"/>
          <w:color w:val="auto"/>
        </w:rPr>
      </w:pPr>
      <w:bookmarkStart w:id="13" w:name="_Toc212258896"/>
      <w:r w:rsidRPr="00C538FA">
        <w:rPr>
          <w:rFonts w:ascii="Times New Roman" w:hAnsi="Times New Roman" w:cs="Times New Roman"/>
          <w:color w:val="auto"/>
        </w:rPr>
        <w:t>2.</w:t>
      </w:r>
      <w:r w:rsidRPr="00C538FA">
        <w:rPr>
          <w:rFonts w:ascii="Times New Roman" w:hAnsi="Times New Roman" w:cs="Times New Roman"/>
          <w:color w:val="auto"/>
        </w:rPr>
        <w:t xml:space="preserve">3 Tài </w:t>
      </w:r>
      <w:proofErr w:type="spellStart"/>
      <w:r w:rsidRPr="00C538FA">
        <w:rPr>
          <w:rFonts w:ascii="Times New Roman" w:hAnsi="Times New Roman" w:cs="Times New Roman"/>
          <w:color w:val="auto"/>
        </w:rPr>
        <w:t>liệu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đặc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tả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yêu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cầu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phần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mềm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(SRS)</w:t>
      </w:r>
      <w:bookmarkEnd w:id="13"/>
    </w:p>
    <w:p w:rsidR="0032134C" w:rsidRPr="00C538FA" w:rsidRDefault="0032134C" w:rsidP="0032134C">
      <w:pPr>
        <w:pStyle w:val="Heading3"/>
        <w:rPr>
          <w:rFonts w:ascii="Times New Roman" w:hAnsi="Times New Roman" w:cs="Times New Roman"/>
          <w:color w:val="auto"/>
        </w:rPr>
      </w:pPr>
      <w:bookmarkStart w:id="14" w:name="_Toc212258897"/>
      <w:r w:rsidRPr="00C538FA">
        <w:rPr>
          <w:rFonts w:ascii="Times New Roman" w:hAnsi="Times New Roman" w:cs="Times New Roman"/>
          <w:color w:val="auto"/>
        </w:rPr>
        <w:t>2.</w:t>
      </w:r>
      <w:r w:rsidRPr="00C538FA">
        <w:rPr>
          <w:rFonts w:ascii="Times New Roman" w:hAnsi="Times New Roman" w:cs="Times New Roman"/>
          <w:color w:val="auto"/>
        </w:rPr>
        <w:t xml:space="preserve">3.1 </w:t>
      </w:r>
      <w:proofErr w:type="spellStart"/>
      <w:r w:rsidRPr="00C538FA">
        <w:rPr>
          <w:rFonts w:ascii="Times New Roman" w:hAnsi="Times New Roman" w:cs="Times New Roman"/>
          <w:color w:val="auto"/>
        </w:rPr>
        <w:t>Giới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thiệu</w:t>
      </w:r>
      <w:bookmarkEnd w:id="14"/>
      <w:proofErr w:type="spellEnd"/>
    </w:p>
    <w:p w:rsidR="0032134C" w:rsidRPr="0032134C" w:rsidRDefault="0032134C" w:rsidP="0032134C">
      <w:pPr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  <w:b/>
          <w:bCs/>
        </w:rPr>
        <w:t>Mục</w:t>
      </w:r>
      <w:proofErr w:type="spellEnd"/>
      <w:r w:rsidRPr="003213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134C">
        <w:rPr>
          <w:rFonts w:ascii="Times New Roman" w:hAnsi="Times New Roman" w:cs="Times New Roman"/>
          <w:b/>
          <w:bCs/>
        </w:rPr>
        <w:t>đích</w:t>
      </w:r>
      <w:proofErr w:type="spellEnd"/>
      <w:r w:rsidRPr="0032134C">
        <w:rPr>
          <w:rFonts w:ascii="Times New Roman" w:hAnsi="Times New Roman" w:cs="Times New Roman"/>
          <w:b/>
          <w:bCs/>
        </w:rPr>
        <w:t>:</w:t>
      </w:r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Đặc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tả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toàn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bộ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yêu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cầu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của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hệ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thống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để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làm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cơ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sở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cho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việc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thiết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kế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kiểm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thử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triển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khai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  <w:b/>
          <w:bCs/>
        </w:rPr>
        <w:t>Đối</w:t>
      </w:r>
      <w:proofErr w:type="spellEnd"/>
      <w:r w:rsidRPr="003213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134C">
        <w:rPr>
          <w:rFonts w:ascii="Times New Roman" w:hAnsi="Times New Roman" w:cs="Times New Roman"/>
          <w:b/>
          <w:bCs/>
        </w:rPr>
        <w:t>tượng</w:t>
      </w:r>
      <w:proofErr w:type="spellEnd"/>
      <w:r w:rsidRPr="003213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134C">
        <w:rPr>
          <w:rFonts w:ascii="Times New Roman" w:hAnsi="Times New Roman" w:cs="Times New Roman"/>
          <w:b/>
          <w:bCs/>
        </w:rPr>
        <w:t>sử</w:t>
      </w:r>
      <w:proofErr w:type="spellEnd"/>
      <w:r w:rsidRPr="003213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134C">
        <w:rPr>
          <w:rFonts w:ascii="Times New Roman" w:hAnsi="Times New Roman" w:cs="Times New Roman"/>
          <w:b/>
          <w:bCs/>
        </w:rPr>
        <w:t>dụng</w:t>
      </w:r>
      <w:proofErr w:type="spellEnd"/>
      <w:r w:rsidRPr="0032134C">
        <w:rPr>
          <w:rFonts w:ascii="Times New Roman" w:hAnsi="Times New Roman" w:cs="Times New Roman"/>
          <w:b/>
          <w:bCs/>
        </w:rPr>
        <w:t>:</w:t>
      </w:r>
      <w:r w:rsidRPr="0032134C">
        <w:rPr>
          <w:rFonts w:ascii="Times New Roman" w:hAnsi="Times New Roman" w:cs="Times New Roman"/>
        </w:rPr>
        <w:t xml:space="preserve"> Quản </w:t>
      </w:r>
      <w:proofErr w:type="spellStart"/>
      <w:r w:rsidRPr="0032134C">
        <w:rPr>
          <w:rFonts w:ascii="Times New Roman" w:hAnsi="Times New Roman" w:cs="Times New Roman"/>
        </w:rPr>
        <w:t>lý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lập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trình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viên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kiểm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thử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viên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người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dùng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cuối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C538FA" w:rsidRDefault="0032134C" w:rsidP="0032134C">
      <w:pPr>
        <w:pStyle w:val="Heading3"/>
        <w:rPr>
          <w:rFonts w:ascii="Times New Roman" w:hAnsi="Times New Roman" w:cs="Times New Roman"/>
          <w:color w:val="auto"/>
        </w:rPr>
      </w:pPr>
      <w:bookmarkStart w:id="15" w:name="_Toc212258898"/>
      <w:r w:rsidRPr="00C538FA">
        <w:rPr>
          <w:rFonts w:ascii="Times New Roman" w:hAnsi="Times New Roman" w:cs="Times New Roman"/>
          <w:color w:val="auto"/>
        </w:rPr>
        <w:t>2.</w:t>
      </w:r>
      <w:r w:rsidRPr="00C538FA">
        <w:rPr>
          <w:rFonts w:ascii="Times New Roman" w:hAnsi="Times New Roman" w:cs="Times New Roman"/>
          <w:color w:val="auto"/>
        </w:rPr>
        <w:t xml:space="preserve">3.2 </w:t>
      </w:r>
      <w:proofErr w:type="spellStart"/>
      <w:r w:rsidRPr="00C538FA">
        <w:rPr>
          <w:rFonts w:ascii="Times New Roman" w:hAnsi="Times New Roman" w:cs="Times New Roman"/>
          <w:color w:val="auto"/>
        </w:rPr>
        <w:t>Mô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tả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tổng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quan</w:t>
      </w:r>
      <w:bookmarkEnd w:id="15"/>
      <w:proofErr w:type="spellEnd"/>
    </w:p>
    <w:p w:rsidR="0032134C" w:rsidRPr="0032134C" w:rsidRDefault="0032134C" w:rsidP="0032134C">
      <w:pPr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Hệ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thống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hoạt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động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trên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nền</w:t>
      </w:r>
      <w:proofErr w:type="spellEnd"/>
      <w:r w:rsidRPr="0032134C">
        <w:rPr>
          <w:rFonts w:ascii="Times New Roman" w:hAnsi="Times New Roman" w:cs="Times New Roman"/>
        </w:rPr>
        <w:t xml:space="preserve"> Web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Mobile, </w:t>
      </w:r>
      <w:proofErr w:type="spellStart"/>
      <w:r w:rsidRPr="0032134C">
        <w:rPr>
          <w:rFonts w:ascii="Times New Roman" w:hAnsi="Times New Roman" w:cs="Times New Roman"/>
        </w:rPr>
        <w:t>cho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phép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quản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lý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toàn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bộ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quy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trình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bán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hàng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Người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dùng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được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phân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quyền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theo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vai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trò</w:t>
      </w:r>
      <w:proofErr w:type="spellEnd"/>
      <w:r w:rsidRPr="0032134C">
        <w:rPr>
          <w:rFonts w:ascii="Times New Roman" w:hAnsi="Times New Roman" w:cs="Times New Roman"/>
        </w:rPr>
        <w:t xml:space="preserve"> (Admin, Quản </w:t>
      </w:r>
      <w:proofErr w:type="spellStart"/>
      <w:r w:rsidRPr="0032134C">
        <w:rPr>
          <w:rFonts w:ascii="Times New Roman" w:hAnsi="Times New Roman" w:cs="Times New Roman"/>
        </w:rPr>
        <w:t>lý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Nhân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viên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Khách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hàng</w:t>
      </w:r>
      <w:proofErr w:type="spellEnd"/>
      <w:r w:rsidRPr="0032134C">
        <w:rPr>
          <w:rFonts w:ascii="Times New Roman" w:hAnsi="Times New Roman" w:cs="Times New Roman"/>
        </w:rPr>
        <w:t>).</w:t>
      </w:r>
    </w:p>
    <w:p w:rsidR="0032134C" w:rsidRPr="0032134C" w:rsidRDefault="0032134C" w:rsidP="0032134C">
      <w:pPr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Dữ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liệu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được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lưu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trữ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tập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trung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trên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cơ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sở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dữ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liệu</w:t>
      </w:r>
      <w:proofErr w:type="spellEnd"/>
      <w:r w:rsidRPr="0032134C">
        <w:rPr>
          <w:rFonts w:ascii="Times New Roman" w:hAnsi="Times New Roman" w:cs="Times New Roman"/>
        </w:rPr>
        <w:t xml:space="preserve"> (</w:t>
      </w:r>
      <w:r w:rsidR="000D51AD" w:rsidRPr="00C538FA">
        <w:rPr>
          <w:rFonts w:ascii="Times New Roman" w:hAnsi="Times New Roman" w:cs="Times New Roman"/>
        </w:rPr>
        <w:t>SQL Server</w:t>
      </w:r>
      <w:r w:rsidRPr="0032134C">
        <w:rPr>
          <w:rFonts w:ascii="Times New Roman" w:hAnsi="Times New Roman" w:cs="Times New Roman"/>
        </w:rPr>
        <w:t>).</w:t>
      </w:r>
    </w:p>
    <w:p w:rsidR="0032134C" w:rsidRPr="00C538FA" w:rsidRDefault="0032134C" w:rsidP="0032134C">
      <w:pPr>
        <w:pStyle w:val="Heading3"/>
        <w:rPr>
          <w:rFonts w:ascii="Times New Roman" w:hAnsi="Times New Roman" w:cs="Times New Roman"/>
          <w:color w:val="auto"/>
        </w:rPr>
      </w:pPr>
      <w:bookmarkStart w:id="16" w:name="_Toc212258899"/>
      <w:r w:rsidRPr="00C538FA">
        <w:rPr>
          <w:rFonts w:ascii="Times New Roman" w:hAnsi="Times New Roman" w:cs="Times New Roman"/>
          <w:color w:val="auto"/>
        </w:rPr>
        <w:t>2.3</w:t>
      </w:r>
      <w:r w:rsidRPr="00C538FA">
        <w:rPr>
          <w:rFonts w:ascii="Times New Roman" w:hAnsi="Times New Roman" w:cs="Times New Roman"/>
          <w:color w:val="auto"/>
        </w:rPr>
        <w:t>.</w:t>
      </w:r>
      <w:r w:rsidRPr="00C538FA">
        <w:rPr>
          <w:rFonts w:ascii="Times New Roman" w:hAnsi="Times New Roman" w:cs="Times New Roman"/>
          <w:color w:val="auto"/>
        </w:rPr>
        <w:t>3</w:t>
      </w:r>
      <w:r w:rsidRPr="00C538FA">
        <w:rPr>
          <w:rFonts w:ascii="Times New Roman" w:hAnsi="Times New Roman" w:cs="Times New Roman"/>
          <w:color w:val="auto"/>
        </w:rPr>
        <w:t xml:space="preserve"> Các </w:t>
      </w:r>
      <w:proofErr w:type="spellStart"/>
      <w:r w:rsidRPr="00C538FA">
        <w:rPr>
          <w:rFonts w:ascii="Times New Roman" w:hAnsi="Times New Roman" w:cs="Times New Roman"/>
          <w:color w:val="auto"/>
        </w:rPr>
        <w:t>yêu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cầu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chính</w:t>
      </w:r>
      <w:bookmarkEnd w:id="16"/>
      <w:proofErr w:type="spellEnd"/>
    </w:p>
    <w:p w:rsidR="0032134C" w:rsidRPr="0032134C" w:rsidRDefault="0032134C" w:rsidP="0032134C">
      <w:pPr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Đầy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đủ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các</w:t>
      </w:r>
      <w:proofErr w:type="spellEnd"/>
      <w:r w:rsidRPr="0032134C">
        <w:rPr>
          <w:rFonts w:ascii="Times New Roman" w:hAnsi="Times New Roman" w:cs="Times New Roman"/>
        </w:rPr>
        <w:t xml:space="preserve"> FR/NFR </w:t>
      </w:r>
      <w:proofErr w:type="spellStart"/>
      <w:r w:rsidRPr="0032134C">
        <w:rPr>
          <w:rFonts w:ascii="Times New Roman" w:hAnsi="Times New Roman" w:cs="Times New Roman"/>
        </w:rPr>
        <w:t>đã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nêu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trong</w:t>
      </w:r>
      <w:proofErr w:type="spellEnd"/>
      <w:r w:rsidRPr="0032134C">
        <w:rPr>
          <w:rFonts w:ascii="Times New Roman" w:hAnsi="Times New Roman" w:cs="Times New Roman"/>
        </w:rPr>
        <w:t xml:space="preserve"> Y1.</w:t>
      </w:r>
    </w:p>
    <w:p w:rsidR="0032134C" w:rsidRPr="0032134C" w:rsidRDefault="0032134C" w:rsidP="0032134C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32134C">
        <w:rPr>
          <w:rFonts w:ascii="Times New Roman" w:hAnsi="Times New Roman" w:cs="Times New Roman"/>
        </w:rPr>
        <w:t xml:space="preserve">Các </w:t>
      </w:r>
      <w:proofErr w:type="spellStart"/>
      <w:r w:rsidRPr="0032134C">
        <w:rPr>
          <w:rFonts w:ascii="Times New Roman" w:hAnsi="Times New Roman" w:cs="Times New Roman"/>
        </w:rPr>
        <w:t>chức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năng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được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ánh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xạ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tương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ứng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với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các</w:t>
      </w:r>
      <w:proofErr w:type="spellEnd"/>
      <w:r w:rsidRPr="0032134C">
        <w:rPr>
          <w:rFonts w:ascii="Times New Roman" w:hAnsi="Times New Roman" w:cs="Times New Roman"/>
        </w:rPr>
        <w:t xml:space="preserve"> Use Case </w:t>
      </w:r>
      <w:proofErr w:type="spellStart"/>
      <w:r w:rsidRPr="0032134C">
        <w:rPr>
          <w:rFonts w:ascii="Times New Roman" w:hAnsi="Times New Roman" w:cs="Times New Roman"/>
        </w:rPr>
        <w:t>trong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hệ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thống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C538FA" w:rsidRDefault="0032134C" w:rsidP="0032134C">
      <w:pPr>
        <w:pStyle w:val="Heading3"/>
        <w:rPr>
          <w:rFonts w:ascii="Times New Roman" w:hAnsi="Times New Roman" w:cs="Times New Roman"/>
          <w:color w:val="auto"/>
        </w:rPr>
      </w:pPr>
      <w:bookmarkStart w:id="17" w:name="_Toc212258900"/>
      <w:r w:rsidRPr="00C538FA">
        <w:rPr>
          <w:rFonts w:ascii="Times New Roman" w:hAnsi="Times New Roman" w:cs="Times New Roman"/>
          <w:color w:val="auto"/>
        </w:rPr>
        <w:t>2.</w:t>
      </w:r>
      <w:r w:rsidRPr="00C538FA">
        <w:rPr>
          <w:rFonts w:ascii="Times New Roman" w:hAnsi="Times New Roman" w:cs="Times New Roman"/>
          <w:color w:val="auto"/>
        </w:rPr>
        <w:t xml:space="preserve">3.4 Giao </w:t>
      </w:r>
      <w:proofErr w:type="spellStart"/>
      <w:r w:rsidRPr="00C538FA">
        <w:rPr>
          <w:rFonts w:ascii="Times New Roman" w:hAnsi="Times New Roman" w:cs="Times New Roman"/>
          <w:color w:val="auto"/>
        </w:rPr>
        <w:t>diện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&amp; </w:t>
      </w:r>
      <w:proofErr w:type="spellStart"/>
      <w:r w:rsidRPr="00C538FA">
        <w:rPr>
          <w:rFonts w:ascii="Times New Roman" w:hAnsi="Times New Roman" w:cs="Times New Roman"/>
          <w:color w:val="auto"/>
        </w:rPr>
        <w:t>dữ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liệu</w:t>
      </w:r>
      <w:bookmarkEnd w:id="17"/>
      <w:proofErr w:type="spellEnd"/>
    </w:p>
    <w:p w:rsidR="0032134C" w:rsidRPr="0032134C" w:rsidRDefault="0032134C" w:rsidP="0032134C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32134C">
        <w:rPr>
          <w:rFonts w:ascii="Times New Roman" w:hAnsi="Times New Roman" w:cs="Times New Roman"/>
        </w:rPr>
        <w:t xml:space="preserve">Giao </w:t>
      </w:r>
      <w:proofErr w:type="spellStart"/>
      <w:r w:rsidRPr="0032134C">
        <w:rPr>
          <w:rFonts w:ascii="Times New Roman" w:hAnsi="Times New Roman" w:cs="Times New Roman"/>
        </w:rPr>
        <w:t>diện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thân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thiện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có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thể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truy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cập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trên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điện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thoại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máy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tính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Cơ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sở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dữ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liệu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gồm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các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bảng</w:t>
      </w:r>
      <w:proofErr w:type="spellEnd"/>
      <w:r w:rsidR="00C41C2F">
        <w:rPr>
          <w:rFonts w:ascii="Times New Roman" w:hAnsi="Times New Roman" w:cs="Times New Roman"/>
        </w:rPr>
        <w:t xml:space="preserve"> </w:t>
      </w:r>
      <w:proofErr w:type="spellStart"/>
      <w:r w:rsidR="00C41C2F">
        <w:rPr>
          <w:rFonts w:ascii="Times New Roman" w:hAnsi="Times New Roman" w:cs="Times New Roman"/>
        </w:rPr>
        <w:t>chính</w:t>
      </w:r>
      <w:proofErr w:type="spellEnd"/>
      <w:r w:rsidRPr="0032134C">
        <w:rPr>
          <w:rFonts w:ascii="Times New Roman" w:hAnsi="Times New Roman" w:cs="Times New Roman"/>
        </w:rPr>
        <w:t>: Product, Customer, Invoice, Inventory, User, Promotion, Report.</w:t>
      </w:r>
    </w:p>
    <w:p w:rsidR="0032134C" w:rsidRPr="007F7235" w:rsidRDefault="0032134C" w:rsidP="0032134C">
      <w:pPr>
        <w:rPr>
          <w:rFonts w:ascii="Times New Roman" w:hAnsi="Times New Roman" w:cs="Times New Roman"/>
        </w:rPr>
      </w:pPr>
    </w:p>
    <w:p w:rsidR="005E3ECA" w:rsidRPr="00C538FA" w:rsidRDefault="005E3ECA" w:rsidP="005E3ECA">
      <w:pPr>
        <w:rPr>
          <w:rFonts w:ascii="Times New Roman" w:hAnsi="Times New Roman" w:cs="Times New Roman"/>
        </w:rPr>
      </w:pPr>
    </w:p>
    <w:p w:rsidR="0032134C" w:rsidRPr="00C538FA" w:rsidRDefault="0032134C" w:rsidP="005E3ECA">
      <w:pPr>
        <w:rPr>
          <w:rFonts w:ascii="Times New Roman" w:hAnsi="Times New Roman" w:cs="Times New Roman"/>
        </w:rPr>
      </w:pPr>
    </w:p>
    <w:p w:rsidR="0032134C" w:rsidRDefault="0032134C" w:rsidP="005E3ECA">
      <w:pPr>
        <w:rPr>
          <w:rFonts w:ascii="Times New Roman" w:hAnsi="Times New Roman" w:cs="Times New Roman"/>
        </w:rPr>
      </w:pPr>
    </w:p>
    <w:p w:rsidR="00C41C2F" w:rsidRDefault="00C41C2F" w:rsidP="005E3ECA">
      <w:pPr>
        <w:rPr>
          <w:rFonts w:ascii="Times New Roman" w:hAnsi="Times New Roman" w:cs="Times New Roman"/>
        </w:rPr>
      </w:pPr>
    </w:p>
    <w:p w:rsidR="00C41C2F" w:rsidRDefault="00C41C2F" w:rsidP="005E3ECA">
      <w:pPr>
        <w:rPr>
          <w:rFonts w:ascii="Times New Roman" w:hAnsi="Times New Roman" w:cs="Times New Roman"/>
        </w:rPr>
      </w:pPr>
    </w:p>
    <w:p w:rsidR="00C41C2F" w:rsidRDefault="00C41C2F" w:rsidP="005E3ECA">
      <w:pPr>
        <w:rPr>
          <w:rFonts w:ascii="Times New Roman" w:hAnsi="Times New Roman" w:cs="Times New Roman"/>
        </w:rPr>
      </w:pPr>
    </w:p>
    <w:p w:rsidR="00C41C2F" w:rsidRDefault="00C41C2F" w:rsidP="005E3ECA">
      <w:pPr>
        <w:rPr>
          <w:rFonts w:ascii="Times New Roman" w:hAnsi="Times New Roman" w:cs="Times New Roman"/>
        </w:rPr>
      </w:pPr>
    </w:p>
    <w:p w:rsidR="0032134C" w:rsidRPr="00C538FA" w:rsidRDefault="0032134C" w:rsidP="005E3ECA">
      <w:pPr>
        <w:rPr>
          <w:rFonts w:ascii="Times New Roman" w:hAnsi="Times New Roman" w:cs="Times New Roman"/>
        </w:rPr>
      </w:pPr>
    </w:p>
    <w:p w:rsidR="004902CA" w:rsidRPr="00C538FA" w:rsidRDefault="0032134C">
      <w:pPr>
        <w:pStyle w:val="Heading1"/>
        <w:rPr>
          <w:rFonts w:ascii="Times New Roman" w:hAnsi="Times New Roman" w:cs="Times New Roman"/>
          <w:color w:val="auto"/>
        </w:rPr>
      </w:pPr>
      <w:bookmarkStart w:id="18" w:name="_Toc212258901"/>
      <w:r w:rsidRPr="00C538FA">
        <w:rPr>
          <w:rFonts w:ascii="Times New Roman" w:hAnsi="Times New Roman" w:cs="Times New Roman"/>
          <w:color w:val="auto"/>
        </w:rPr>
        <w:lastRenderedPageBreak/>
        <w:t>Y</w:t>
      </w:r>
      <w:r w:rsidR="00000000" w:rsidRPr="00C538FA">
        <w:rPr>
          <w:rFonts w:ascii="Times New Roman" w:hAnsi="Times New Roman" w:cs="Times New Roman"/>
          <w:color w:val="auto"/>
        </w:rPr>
        <w:t xml:space="preserve">3. </w:t>
      </w:r>
      <w:r w:rsidRPr="00C538FA">
        <w:rPr>
          <w:rFonts w:ascii="Times New Roman" w:hAnsi="Times New Roman" w:cs="Times New Roman"/>
          <w:color w:val="auto"/>
        </w:rPr>
        <w:t>THIẾT KẾ KIẾN TRÚC HỆ THỐNG</w:t>
      </w:r>
      <w:bookmarkEnd w:id="18"/>
    </w:p>
    <w:p w:rsidR="0032134C" w:rsidRPr="00C538FA" w:rsidRDefault="0032134C" w:rsidP="0032134C">
      <w:pPr>
        <w:pStyle w:val="Heading2"/>
        <w:rPr>
          <w:rFonts w:ascii="Times New Roman" w:hAnsi="Times New Roman" w:cs="Times New Roman"/>
          <w:color w:val="auto"/>
        </w:rPr>
      </w:pPr>
      <w:bookmarkStart w:id="19" w:name="_Toc212258902"/>
      <w:r w:rsidRPr="00C538FA">
        <w:rPr>
          <w:rFonts w:ascii="Times New Roman" w:hAnsi="Times New Roman" w:cs="Times New Roman"/>
          <w:color w:val="auto"/>
        </w:rPr>
        <w:t xml:space="preserve">3.1 </w:t>
      </w:r>
      <w:proofErr w:type="spellStart"/>
      <w:r w:rsidRPr="00C538FA">
        <w:rPr>
          <w:rFonts w:ascii="Times New Roman" w:hAnsi="Times New Roman" w:cs="Times New Roman"/>
          <w:color w:val="auto"/>
        </w:rPr>
        <w:t>Mô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hình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kiến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trúc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được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chọn</w:t>
      </w:r>
      <w:proofErr w:type="spellEnd"/>
      <w:r w:rsidRPr="00C538FA">
        <w:rPr>
          <w:rFonts w:ascii="Times New Roman" w:hAnsi="Times New Roman" w:cs="Times New Roman"/>
          <w:color w:val="auto"/>
        </w:rPr>
        <w:t>: MVC (Model – View – Controller)</w:t>
      </w:r>
      <w:bookmarkEnd w:id="19"/>
    </w:p>
    <w:p w:rsidR="0032134C" w:rsidRPr="0032134C" w:rsidRDefault="0032134C" w:rsidP="0032134C">
      <w:p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Hệ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thống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C538FA">
        <w:rPr>
          <w:rFonts w:ascii="Times New Roman" w:hAnsi="Times New Roman" w:cs="Times New Roman"/>
          <w:b/>
          <w:bCs/>
        </w:rPr>
        <w:t>BaBoShop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được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thiết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kế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theo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mô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hình</w:t>
      </w:r>
      <w:proofErr w:type="spellEnd"/>
      <w:r w:rsidRPr="0032134C">
        <w:rPr>
          <w:rFonts w:ascii="Times New Roman" w:hAnsi="Times New Roman" w:cs="Times New Roman"/>
        </w:rPr>
        <w:t xml:space="preserve"> MVC — </w:t>
      </w:r>
      <w:proofErr w:type="spellStart"/>
      <w:r w:rsidRPr="0032134C">
        <w:rPr>
          <w:rFonts w:ascii="Times New Roman" w:hAnsi="Times New Roman" w:cs="Times New Roman"/>
        </w:rPr>
        <w:t>một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trong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những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mô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hình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phổ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biến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nhất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trong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phát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triển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ứng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dụng</w:t>
      </w:r>
      <w:proofErr w:type="spellEnd"/>
      <w:r w:rsidRPr="0032134C">
        <w:rPr>
          <w:rFonts w:ascii="Times New Roman" w:hAnsi="Times New Roman" w:cs="Times New Roman"/>
        </w:rPr>
        <w:t xml:space="preserve"> web </w:t>
      </w:r>
      <w:proofErr w:type="spellStart"/>
      <w:r w:rsidRPr="0032134C">
        <w:rPr>
          <w:rFonts w:ascii="Times New Roman" w:hAnsi="Times New Roman" w:cs="Times New Roman"/>
        </w:rPr>
        <w:t>hiện</w:t>
      </w:r>
      <w:proofErr w:type="spellEnd"/>
      <w:r w:rsidRPr="0032134C">
        <w:rPr>
          <w:rFonts w:ascii="Times New Roman" w:hAnsi="Times New Roman" w:cs="Times New Roman"/>
        </w:rPr>
        <w:t xml:space="preserve"> nay.</w:t>
      </w:r>
    </w:p>
    <w:p w:rsidR="0032134C" w:rsidRPr="0032134C" w:rsidRDefault="0032134C" w:rsidP="0032134C">
      <w:pPr>
        <w:rPr>
          <w:rFonts w:ascii="Times New Roman" w:hAnsi="Times New Roman" w:cs="Times New Roman"/>
        </w:rPr>
      </w:pPr>
      <w:r w:rsidRPr="0032134C">
        <w:rPr>
          <w:rFonts w:ascii="Times New Roman" w:hAnsi="Times New Roman" w:cs="Times New Roman"/>
          <w:b/>
          <w:bCs/>
        </w:rPr>
        <w:t xml:space="preserve">Lý do </w:t>
      </w:r>
      <w:proofErr w:type="spellStart"/>
      <w:r w:rsidRPr="0032134C">
        <w:rPr>
          <w:rFonts w:ascii="Times New Roman" w:hAnsi="Times New Roman" w:cs="Times New Roman"/>
          <w:b/>
          <w:bCs/>
        </w:rPr>
        <w:t>chọn</w:t>
      </w:r>
      <w:proofErr w:type="spellEnd"/>
      <w:r w:rsidRPr="0032134C">
        <w:rPr>
          <w:rFonts w:ascii="Times New Roman" w:hAnsi="Times New Roman" w:cs="Times New Roman"/>
          <w:b/>
          <w:bCs/>
        </w:rPr>
        <w:t>:</w:t>
      </w:r>
    </w:p>
    <w:p w:rsidR="0032134C" w:rsidRPr="0032134C" w:rsidRDefault="0032134C" w:rsidP="0032134C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Tách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biệt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rõ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ràng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giữa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giao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diện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xử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lý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nghiệp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vụ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dữ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liệu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Dễ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dàng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mở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rộng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bảo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trì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tái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sử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dụng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mã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nguồn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Phù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hợp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cho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cả</w:t>
      </w:r>
      <w:proofErr w:type="spellEnd"/>
      <w:r w:rsidRPr="0032134C">
        <w:rPr>
          <w:rFonts w:ascii="Times New Roman" w:hAnsi="Times New Roman" w:cs="Times New Roman"/>
        </w:rPr>
        <w:t xml:space="preserve"> Web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Mobile, </w:t>
      </w:r>
      <w:proofErr w:type="spellStart"/>
      <w:r w:rsidRPr="0032134C">
        <w:rPr>
          <w:rFonts w:ascii="Times New Roman" w:hAnsi="Times New Roman" w:cs="Times New Roman"/>
        </w:rPr>
        <w:t>đồng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thời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hỗ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trợ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kiểm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thử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đơn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vị</w:t>
      </w:r>
      <w:proofErr w:type="spellEnd"/>
      <w:r w:rsidRPr="0032134C">
        <w:rPr>
          <w:rFonts w:ascii="Times New Roman" w:hAnsi="Times New Roman" w:cs="Times New Roman"/>
        </w:rPr>
        <w:t xml:space="preserve"> (Unit Test) </w:t>
      </w:r>
      <w:proofErr w:type="spellStart"/>
      <w:r w:rsidRPr="0032134C">
        <w:rPr>
          <w:rFonts w:ascii="Times New Roman" w:hAnsi="Times New Roman" w:cs="Times New Roman"/>
        </w:rPr>
        <w:t>dễ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dàng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rPr>
          <w:rFonts w:ascii="Times New Roman" w:hAnsi="Times New Roman" w:cs="Times New Roman"/>
        </w:rPr>
      </w:pPr>
    </w:p>
    <w:p w:rsidR="0032134C" w:rsidRPr="00C538FA" w:rsidRDefault="0032134C" w:rsidP="0032134C">
      <w:pPr>
        <w:pStyle w:val="Heading2"/>
        <w:rPr>
          <w:rFonts w:ascii="Times New Roman" w:hAnsi="Times New Roman" w:cs="Times New Roman"/>
          <w:color w:val="auto"/>
        </w:rPr>
      </w:pPr>
      <w:bookmarkStart w:id="20" w:name="_Toc212258903"/>
      <w:r w:rsidRPr="00C538FA">
        <w:rPr>
          <w:rFonts w:ascii="Times New Roman" w:hAnsi="Times New Roman" w:cs="Times New Roman"/>
          <w:color w:val="auto"/>
        </w:rPr>
        <w:t xml:space="preserve">3.2 </w:t>
      </w:r>
      <w:proofErr w:type="spellStart"/>
      <w:r w:rsidRPr="00C538FA">
        <w:rPr>
          <w:rFonts w:ascii="Times New Roman" w:hAnsi="Times New Roman" w:cs="Times New Roman"/>
          <w:color w:val="auto"/>
        </w:rPr>
        <w:t>Mô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tả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mô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hình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MVC</w:t>
      </w:r>
      <w:bookmarkEnd w:id="2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7558"/>
      </w:tblGrid>
      <w:tr w:rsidR="000C2A4F" w:rsidRPr="00C538FA" w:rsidTr="003213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  <w:b/>
                <w:bCs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 xml:space="preserve">Thành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phần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Chức</w:t>
            </w:r>
            <w:proofErr w:type="spellEnd"/>
            <w:r w:rsidRPr="003213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năng</w:t>
            </w:r>
            <w:proofErr w:type="spellEnd"/>
            <w:r w:rsidRPr="003213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proofErr w:type="spellStart"/>
            <w:r w:rsidRPr="0032134C">
              <w:rPr>
                <w:rFonts w:ascii="Times New Roman" w:hAnsi="Times New Roman" w:cs="Times New Roman"/>
              </w:rPr>
              <w:t>Đại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diện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cho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dữ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liệu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và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logic </w:t>
            </w:r>
            <w:proofErr w:type="spellStart"/>
            <w:r w:rsidRPr="0032134C">
              <w:rPr>
                <w:rFonts w:ascii="Times New Roman" w:hAnsi="Times New Roman" w:cs="Times New Roman"/>
              </w:rPr>
              <w:t>nghiệp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vụ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32134C">
              <w:rPr>
                <w:rFonts w:ascii="Times New Roman" w:hAnsi="Times New Roman" w:cs="Times New Roman"/>
              </w:rPr>
              <w:t>sản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phẩm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đơn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hàng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khách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hàng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kho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…). Model </w:t>
            </w:r>
            <w:proofErr w:type="spellStart"/>
            <w:r w:rsidRPr="0032134C">
              <w:rPr>
                <w:rFonts w:ascii="Times New Roman" w:hAnsi="Times New Roman" w:cs="Times New Roman"/>
              </w:rPr>
              <w:t>giao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tiếp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trực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tiếp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với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cơ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sở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dữ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liệu</w:t>
            </w:r>
            <w:proofErr w:type="spellEnd"/>
            <w:r w:rsidRPr="0032134C">
              <w:rPr>
                <w:rFonts w:ascii="Times New Roman" w:hAnsi="Times New Roman" w:cs="Times New Roman"/>
              </w:rPr>
              <w:t>.</w:t>
            </w:r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</w:rPr>
              <w:t xml:space="preserve">Giao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diện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hiển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thị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cho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người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dùng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32134C">
              <w:rPr>
                <w:rFonts w:ascii="Times New Roman" w:hAnsi="Times New Roman" w:cs="Times New Roman"/>
              </w:rPr>
              <w:t>trang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32134C">
              <w:rPr>
                <w:rFonts w:ascii="Times New Roman" w:hAnsi="Times New Roman" w:cs="Times New Roman"/>
              </w:rPr>
              <w:t>hoặc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ứng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dụng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2134C">
              <w:rPr>
                <w:rFonts w:ascii="Times New Roman" w:hAnsi="Times New Roman" w:cs="Times New Roman"/>
              </w:rPr>
              <w:t>động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). View </w:t>
            </w:r>
            <w:proofErr w:type="spellStart"/>
            <w:r w:rsidRPr="0032134C">
              <w:rPr>
                <w:rFonts w:ascii="Times New Roman" w:hAnsi="Times New Roman" w:cs="Times New Roman"/>
              </w:rPr>
              <w:t>nhận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dữ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liệu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từ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Controller </w:t>
            </w:r>
            <w:proofErr w:type="spellStart"/>
            <w:r w:rsidRPr="0032134C">
              <w:rPr>
                <w:rFonts w:ascii="Times New Roman" w:hAnsi="Times New Roman" w:cs="Times New Roman"/>
              </w:rPr>
              <w:t>và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hiển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thị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kết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quả</w:t>
            </w:r>
            <w:proofErr w:type="spellEnd"/>
            <w:r w:rsidRPr="0032134C">
              <w:rPr>
                <w:rFonts w:ascii="Times New Roman" w:hAnsi="Times New Roman" w:cs="Times New Roman"/>
              </w:rPr>
              <w:t>.</w:t>
            </w:r>
          </w:p>
        </w:tc>
      </w:tr>
      <w:tr w:rsidR="000C2A4F" w:rsidRPr="00C538FA" w:rsidTr="003213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>Controller</w:t>
            </w:r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</w:rPr>
              <w:t xml:space="preserve">Thành </w:t>
            </w:r>
            <w:proofErr w:type="spellStart"/>
            <w:r w:rsidRPr="0032134C">
              <w:rPr>
                <w:rFonts w:ascii="Times New Roman" w:hAnsi="Times New Roman" w:cs="Times New Roman"/>
              </w:rPr>
              <w:t>phần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trung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gian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điều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phối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32134C">
              <w:rPr>
                <w:rFonts w:ascii="Times New Roman" w:hAnsi="Times New Roman" w:cs="Times New Roman"/>
              </w:rPr>
              <w:t>nhận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yêu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cầu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từ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người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dùng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gọi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 w:rsidRPr="0032134C">
              <w:rPr>
                <w:rFonts w:ascii="Times New Roman" w:hAnsi="Times New Roman" w:cs="Times New Roman"/>
              </w:rPr>
              <w:t>xử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lý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sau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đó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trả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kết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quả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về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View.</w:t>
            </w:r>
          </w:p>
        </w:tc>
      </w:tr>
    </w:tbl>
    <w:p w:rsidR="004902CA" w:rsidRPr="00C538FA" w:rsidRDefault="004902CA">
      <w:pPr>
        <w:rPr>
          <w:rFonts w:ascii="Times New Roman" w:hAnsi="Times New Roman" w:cs="Times New Roman"/>
        </w:rPr>
      </w:pPr>
    </w:p>
    <w:p w:rsidR="005748A2" w:rsidRPr="00C538FA" w:rsidRDefault="005748A2" w:rsidP="005748A2">
      <w:pPr>
        <w:pStyle w:val="Heading2"/>
        <w:rPr>
          <w:rFonts w:ascii="Times New Roman" w:hAnsi="Times New Roman" w:cs="Times New Roman"/>
          <w:color w:val="auto"/>
        </w:rPr>
      </w:pPr>
      <w:bookmarkStart w:id="21" w:name="_Toc212258904"/>
      <w:r w:rsidRPr="00C538FA">
        <w:rPr>
          <w:rFonts w:ascii="Times New Roman" w:hAnsi="Times New Roman" w:cs="Times New Roman"/>
          <w:color w:val="auto"/>
        </w:rPr>
        <w:lastRenderedPageBreak/>
        <w:t xml:space="preserve">3.3 </w:t>
      </w:r>
      <w:proofErr w:type="spellStart"/>
      <w:r w:rsidRPr="00C538FA">
        <w:rPr>
          <w:rFonts w:ascii="Times New Roman" w:hAnsi="Times New Roman" w:cs="Times New Roman"/>
          <w:color w:val="auto"/>
        </w:rPr>
        <w:t>Sơ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đồ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kiến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trúc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MWC</w:t>
      </w:r>
      <w:bookmarkEnd w:id="21"/>
    </w:p>
    <w:p w:rsidR="005748A2" w:rsidRPr="00C538FA" w:rsidRDefault="00B15785" w:rsidP="005748A2">
      <w:p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  <w:noProof/>
        </w:rPr>
        <w:drawing>
          <wp:inline distT="0" distB="0" distL="0" distR="0">
            <wp:extent cx="5486400" cy="4017010"/>
            <wp:effectExtent l="0" t="0" r="0" b="2540"/>
            <wp:docPr id="2009817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7184" name="Picture 20098171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85" w:rsidRPr="00C538FA" w:rsidRDefault="00B15785" w:rsidP="005748A2">
      <w:pPr>
        <w:rPr>
          <w:rFonts w:ascii="Times New Roman" w:hAnsi="Times New Roman" w:cs="Times New Roman"/>
        </w:rPr>
      </w:pPr>
    </w:p>
    <w:p w:rsidR="0032134C" w:rsidRPr="00C538FA" w:rsidRDefault="0032134C" w:rsidP="0032134C">
      <w:pPr>
        <w:pStyle w:val="Heading2"/>
        <w:rPr>
          <w:rFonts w:ascii="Times New Roman" w:hAnsi="Times New Roman" w:cs="Times New Roman"/>
          <w:color w:val="auto"/>
        </w:rPr>
      </w:pPr>
      <w:bookmarkStart w:id="22" w:name="_Toc212258905"/>
      <w:r w:rsidRPr="00C538FA">
        <w:rPr>
          <w:rFonts w:ascii="Times New Roman" w:hAnsi="Times New Roman" w:cs="Times New Roman"/>
          <w:color w:val="auto"/>
        </w:rPr>
        <w:t xml:space="preserve">3.4 Các </w:t>
      </w:r>
      <w:proofErr w:type="spellStart"/>
      <w:r w:rsidRPr="00C538FA">
        <w:rPr>
          <w:rFonts w:ascii="Times New Roman" w:hAnsi="Times New Roman" w:cs="Times New Roman"/>
          <w:color w:val="auto"/>
        </w:rPr>
        <w:t>thành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phần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cụ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thể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trong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hệ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thống</w:t>
      </w:r>
      <w:bookmarkEnd w:id="22"/>
      <w:proofErr w:type="spellEnd"/>
    </w:p>
    <w:tbl>
      <w:tblPr>
        <w:tblW w:w="874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7376"/>
      </w:tblGrid>
      <w:tr w:rsidR="000C2A4F" w:rsidRPr="00C538FA" w:rsidTr="0032134C">
        <w:trPr>
          <w:trHeight w:val="54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  <w:b/>
                <w:bCs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 xml:space="preserve">Thành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phần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Ví</w:t>
            </w:r>
            <w:proofErr w:type="spellEnd"/>
            <w:r w:rsidRPr="003213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dụ</w:t>
            </w:r>
            <w:proofErr w:type="spellEnd"/>
            <w:r w:rsidRPr="003213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trong</w:t>
            </w:r>
            <w:proofErr w:type="spellEnd"/>
            <w:r w:rsidRPr="003213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dự</w:t>
            </w:r>
            <w:proofErr w:type="spellEnd"/>
            <w:r w:rsidRPr="003213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  <w:b/>
                <w:bCs/>
              </w:rPr>
              <w:t>án</w:t>
            </w:r>
            <w:proofErr w:type="spellEnd"/>
          </w:p>
        </w:tc>
      </w:tr>
      <w:tr w:rsidR="000C2A4F" w:rsidRPr="00C538FA" w:rsidTr="0032134C">
        <w:trPr>
          <w:trHeight w:val="530"/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proofErr w:type="spellStart"/>
            <w:r w:rsidRPr="0032134C">
              <w:rPr>
                <w:rFonts w:ascii="Times New Roman" w:hAnsi="Times New Roman" w:cs="Times New Roman"/>
              </w:rPr>
              <w:t>ProductModel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OrderModel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CustomerModel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InventoryModel</w:t>
            </w:r>
            <w:proofErr w:type="spellEnd"/>
          </w:p>
        </w:tc>
      </w:tr>
      <w:tr w:rsidR="000C2A4F" w:rsidRPr="00C538FA" w:rsidTr="0032134C">
        <w:trPr>
          <w:trHeight w:val="543"/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>Controller</w:t>
            </w:r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proofErr w:type="spellStart"/>
            <w:r w:rsidRPr="0032134C">
              <w:rPr>
                <w:rFonts w:ascii="Times New Roman" w:hAnsi="Times New Roman" w:cs="Times New Roman"/>
              </w:rPr>
              <w:t>ProductController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OrderController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134C">
              <w:rPr>
                <w:rFonts w:ascii="Times New Roman" w:hAnsi="Times New Roman" w:cs="Times New Roman"/>
              </w:rPr>
              <w:t>UserController</w:t>
            </w:r>
            <w:proofErr w:type="spellEnd"/>
          </w:p>
        </w:tc>
      </w:tr>
      <w:tr w:rsidR="000C2A4F" w:rsidRPr="00C538FA" w:rsidTr="0032134C">
        <w:trPr>
          <w:trHeight w:val="530"/>
          <w:tblCellSpacing w:w="15" w:type="dxa"/>
        </w:trPr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r w:rsidRPr="0032134C">
              <w:rPr>
                <w:rFonts w:ascii="Times New Roman" w:hAnsi="Times New Roman" w:cs="Times New Roman"/>
                <w:b/>
                <w:bCs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:rsidR="0032134C" w:rsidRPr="0032134C" w:rsidRDefault="0032134C" w:rsidP="0032134C">
            <w:pPr>
              <w:rPr>
                <w:rFonts w:ascii="Times New Roman" w:hAnsi="Times New Roman" w:cs="Times New Roman"/>
              </w:rPr>
            </w:pPr>
            <w:proofErr w:type="spellStart"/>
            <w:r w:rsidRPr="0032134C">
              <w:rPr>
                <w:rFonts w:ascii="Times New Roman" w:hAnsi="Times New Roman" w:cs="Times New Roman"/>
              </w:rPr>
              <w:t>Màn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hình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“Danh </w:t>
            </w:r>
            <w:proofErr w:type="spellStart"/>
            <w:r w:rsidRPr="0032134C">
              <w:rPr>
                <w:rFonts w:ascii="Times New Roman" w:hAnsi="Times New Roman" w:cs="Times New Roman"/>
              </w:rPr>
              <w:t>sách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sản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phẩm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”, “Thanh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toán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POS”, “Báo </w:t>
            </w:r>
            <w:proofErr w:type="spellStart"/>
            <w:r w:rsidRPr="0032134C">
              <w:rPr>
                <w:rFonts w:ascii="Times New Roman" w:hAnsi="Times New Roman" w:cs="Times New Roman"/>
              </w:rPr>
              <w:t>cáo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doanh</w:t>
            </w:r>
            <w:proofErr w:type="spellEnd"/>
            <w:r w:rsidRPr="003213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134C">
              <w:rPr>
                <w:rFonts w:ascii="Times New Roman" w:hAnsi="Times New Roman" w:cs="Times New Roman"/>
              </w:rPr>
              <w:t>thu</w:t>
            </w:r>
            <w:proofErr w:type="spellEnd"/>
            <w:r w:rsidRPr="0032134C">
              <w:rPr>
                <w:rFonts w:ascii="Times New Roman" w:hAnsi="Times New Roman" w:cs="Times New Roman"/>
              </w:rPr>
              <w:t>”</w:t>
            </w:r>
          </w:p>
        </w:tc>
      </w:tr>
    </w:tbl>
    <w:p w:rsidR="0032134C" w:rsidRPr="0032134C" w:rsidRDefault="0032134C" w:rsidP="0032134C">
      <w:pPr>
        <w:rPr>
          <w:rFonts w:ascii="Times New Roman" w:hAnsi="Times New Roman" w:cs="Times New Roman"/>
        </w:rPr>
      </w:pPr>
    </w:p>
    <w:p w:rsidR="0032134C" w:rsidRPr="00C538FA" w:rsidRDefault="0032134C" w:rsidP="0032134C">
      <w:pPr>
        <w:pStyle w:val="Heading2"/>
        <w:rPr>
          <w:rFonts w:ascii="Times New Roman" w:hAnsi="Times New Roman" w:cs="Times New Roman"/>
          <w:color w:val="auto"/>
        </w:rPr>
      </w:pPr>
      <w:bookmarkStart w:id="23" w:name="_Toc212258906"/>
      <w:r w:rsidRPr="00C538FA">
        <w:rPr>
          <w:rFonts w:ascii="Times New Roman" w:hAnsi="Times New Roman" w:cs="Times New Roman"/>
          <w:color w:val="auto"/>
        </w:rPr>
        <w:t xml:space="preserve">3.5 </w:t>
      </w:r>
      <w:proofErr w:type="spellStart"/>
      <w:r w:rsidRPr="00C538FA">
        <w:rPr>
          <w:rFonts w:ascii="Times New Roman" w:hAnsi="Times New Roman" w:cs="Times New Roman"/>
          <w:color w:val="auto"/>
        </w:rPr>
        <w:t>Đánh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giá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mô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hình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MVC</w:t>
      </w:r>
      <w:bookmarkEnd w:id="23"/>
    </w:p>
    <w:p w:rsidR="0032134C" w:rsidRPr="0032134C" w:rsidRDefault="0032134C" w:rsidP="0032134C">
      <w:pPr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  <w:b/>
          <w:bCs/>
        </w:rPr>
        <w:t>Ưu</w:t>
      </w:r>
      <w:proofErr w:type="spellEnd"/>
      <w:r w:rsidRPr="003213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134C">
        <w:rPr>
          <w:rFonts w:ascii="Times New Roman" w:hAnsi="Times New Roman" w:cs="Times New Roman"/>
          <w:b/>
          <w:bCs/>
        </w:rPr>
        <w:t>điểm</w:t>
      </w:r>
      <w:proofErr w:type="spellEnd"/>
      <w:r w:rsidRPr="0032134C">
        <w:rPr>
          <w:rFonts w:ascii="Times New Roman" w:hAnsi="Times New Roman" w:cs="Times New Roman"/>
          <w:b/>
          <w:bCs/>
        </w:rPr>
        <w:t>:</w:t>
      </w:r>
    </w:p>
    <w:p w:rsidR="0032134C" w:rsidRPr="0032134C" w:rsidRDefault="0032134C" w:rsidP="0032134C">
      <w:pPr>
        <w:numPr>
          <w:ilvl w:val="1"/>
          <w:numId w:val="33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Dễ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mở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rộng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phân</w:t>
      </w:r>
      <w:proofErr w:type="spellEnd"/>
      <w:r w:rsidRPr="0032134C">
        <w:rPr>
          <w:rFonts w:ascii="Times New Roman" w:hAnsi="Times New Roman" w:cs="Times New Roman"/>
        </w:rPr>
        <w:t xml:space="preserve"> chia </w:t>
      </w:r>
      <w:proofErr w:type="spellStart"/>
      <w:r w:rsidRPr="0032134C">
        <w:rPr>
          <w:rFonts w:ascii="Times New Roman" w:hAnsi="Times New Roman" w:cs="Times New Roman"/>
        </w:rPr>
        <w:t>rõ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trách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nhiệm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giữa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các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phần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1"/>
          <w:numId w:val="33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Hỗ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trợ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tái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sử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dụng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mã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nguồn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1"/>
          <w:numId w:val="33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Kiểm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thử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bảo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trì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đơn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giản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  <w:b/>
          <w:bCs/>
        </w:rPr>
        <w:lastRenderedPageBreak/>
        <w:t>Hạn</w:t>
      </w:r>
      <w:proofErr w:type="spellEnd"/>
      <w:r w:rsidRPr="003213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134C">
        <w:rPr>
          <w:rFonts w:ascii="Times New Roman" w:hAnsi="Times New Roman" w:cs="Times New Roman"/>
          <w:b/>
          <w:bCs/>
        </w:rPr>
        <w:t>chế</w:t>
      </w:r>
      <w:proofErr w:type="spellEnd"/>
      <w:r w:rsidRPr="0032134C">
        <w:rPr>
          <w:rFonts w:ascii="Times New Roman" w:hAnsi="Times New Roman" w:cs="Times New Roman"/>
          <w:b/>
          <w:bCs/>
        </w:rPr>
        <w:t>:</w:t>
      </w:r>
    </w:p>
    <w:p w:rsidR="0032134C" w:rsidRPr="0032134C" w:rsidRDefault="0032134C" w:rsidP="0032134C">
      <w:pPr>
        <w:numPr>
          <w:ilvl w:val="1"/>
          <w:numId w:val="33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Cần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tổ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chức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thư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mục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quy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tắc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rõ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ràng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để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tránh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phụ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thuộc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lẫn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nhau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32134C" w:rsidRDefault="0032134C" w:rsidP="0032134C">
      <w:pPr>
        <w:numPr>
          <w:ilvl w:val="1"/>
          <w:numId w:val="33"/>
        </w:numPr>
        <w:rPr>
          <w:rFonts w:ascii="Times New Roman" w:hAnsi="Times New Roman" w:cs="Times New Roman"/>
        </w:rPr>
      </w:pPr>
      <w:proofErr w:type="spellStart"/>
      <w:r w:rsidRPr="0032134C">
        <w:rPr>
          <w:rFonts w:ascii="Times New Roman" w:hAnsi="Times New Roman" w:cs="Times New Roman"/>
        </w:rPr>
        <w:t>Với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dự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án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lớn</w:t>
      </w:r>
      <w:proofErr w:type="spellEnd"/>
      <w:r w:rsidRPr="0032134C">
        <w:rPr>
          <w:rFonts w:ascii="Times New Roman" w:hAnsi="Times New Roman" w:cs="Times New Roman"/>
        </w:rPr>
        <w:t xml:space="preserve">, </w:t>
      </w:r>
      <w:proofErr w:type="spellStart"/>
      <w:r w:rsidRPr="0032134C">
        <w:rPr>
          <w:rFonts w:ascii="Times New Roman" w:hAnsi="Times New Roman" w:cs="Times New Roman"/>
        </w:rPr>
        <w:t>số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lượng</w:t>
      </w:r>
      <w:proofErr w:type="spellEnd"/>
      <w:r w:rsidRPr="0032134C">
        <w:rPr>
          <w:rFonts w:ascii="Times New Roman" w:hAnsi="Times New Roman" w:cs="Times New Roman"/>
        </w:rPr>
        <w:t xml:space="preserve"> Controller </w:t>
      </w:r>
      <w:proofErr w:type="spellStart"/>
      <w:r w:rsidRPr="0032134C">
        <w:rPr>
          <w:rFonts w:ascii="Times New Roman" w:hAnsi="Times New Roman" w:cs="Times New Roman"/>
        </w:rPr>
        <w:t>và</w:t>
      </w:r>
      <w:proofErr w:type="spellEnd"/>
      <w:r w:rsidRPr="0032134C">
        <w:rPr>
          <w:rFonts w:ascii="Times New Roman" w:hAnsi="Times New Roman" w:cs="Times New Roman"/>
        </w:rPr>
        <w:t xml:space="preserve"> View </w:t>
      </w:r>
      <w:proofErr w:type="spellStart"/>
      <w:r w:rsidRPr="0032134C">
        <w:rPr>
          <w:rFonts w:ascii="Times New Roman" w:hAnsi="Times New Roman" w:cs="Times New Roman"/>
        </w:rPr>
        <w:t>có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thể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tăng</w:t>
      </w:r>
      <w:proofErr w:type="spellEnd"/>
      <w:r w:rsidRPr="0032134C">
        <w:rPr>
          <w:rFonts w:ascii="Times New Roman" w:hAnsi="Times New Roman" w:cs="Times New Roman"/>
        </w:rPr>
        <w:t xml:space="preserve"> </w:t>
      </w:r>
      <w:proofErr w:type="spellStart"/>
      <w:r w:rsidRPr="0032134C">
        <w:rPr>
          <w:rFonts w:ascii="Times New Roman" w:hAnsi="Times New Roman" w:cs="Times New Roman"/>
        </w:rPr>
        <w:t>nhanh</w:t>
      </w:r>
      <w:proofErr w:type="spellEnd"/>
      <w:r w:rsidRPr="0032134C">
        <w:rPr>
          <w:rFonts w:ascii="Times New Roman" w:hAnsi="Times New Roman" w:cs="Times New Roman"/>
        </w:rPr>
        <w:t>.</w:t>
      </w:r>
    </w:p>
    <w:p w:rsidR="0032134C" w:rsidRPr="00C538FA" w:rsidRDefault="0032134C">
      <w:pPr>
        <w:rPr>
          <w:rFonts w:ascii="Times New Roman" w:hAnsi="Times New Roman" w:cs="Times New Roman"/>
        </w:rPr>
      </w:pPr>
    </w:p>
    <w:p w:rsidR="004902CA" w:rsidRPr="00C538FA" w:rsidRDefault="00000000">
      <w:pPr>
        <w:pStyle w:val="Heading1"/>
        <w:rPr>
          <w:rFonts w:ascii="Times New Roman" w:hAnsi="Times New Roman" w:cs="Times New Roman"/>
          <w:color w:val="auto"/>
        </w:rPr>
      </w:pPr>
      <w:bookmarkStart w:id="24" w:name="_Toc212258907"/>
      <w:r w:rsidRPr="00C538FA">
        <w:rPr>
          <w:rFonts w:ascii="Times New Roman" w:hAnsi="Times New Roman" w:cs="Times New Roman"/>
          <w:color w:val="auto"/>
        </w:rPr>
        <w:t xml:space="preserve">4. </w:t>
      </w:r>
      <w:r w:rsidR="00B15785" w:rsidRPr="00C538FA">
        <w:rPr>
          <w:rFonts w:ascii="Times New Roman" w:hAnsi="Times New Roman" w:cs="Times New Roman"/>
          <w:color w:val="auto"/>
        </w:rPr>
        <w:t>THIẾT KẾ UML</w:t>
      </w:r>
      <w:bookmarkEnd w:id="24"/>
    </w:p>
    <w:p w:rsidR="000D51AD" w:rsidRPr="00C538FA" w:rsidRDefault="000D51AD" w:rsidP="000D51AD">
      <w:pPr>
        <w:pStyle w:val="Heading2"/>
        <w:rPr>
          <w:rFonts w:ascii="Times New Roman" w:hAnsi="Times New Roman" w:cs="Times New Roman"/>
          <w:color w:val="auto"/>
        </w:rPr>
      </w:pPr>
      <w:bookmarkStart w:id="25" w:name="_Toc212258908"/>
      <w:r w:rsidRPr="00C538FA">
        <w:rPr>
          <w:rFonts w:ascii="Times New Roman" w:hAnsi="Times New Roman" w:cs="Times New Roman"/>
          <w:color w:val="auto"/>
        </w:rPr>
        <w:t>4.1. Use Case Diagram (</w:t>
      </w:r>
      <w:proofErr w:type="spellStart"/>
      <w:r w:rsidRPr="00C538FA">
        <w:rPr>
          <w:rFonts w:ascii="Times New Roman" w:hAnsi="Times New Roman" w:cs="Times New Roman"/>
          <w:color w:val="auto"/>
        </w:rPr>
        <w:t>thiết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kế</w:t>
      </w:r>
      <w:proofErr w:type="spellEnd"/>
      <w:r w:rsidRPr="00C538FA">
        <w:rPr>
          <w:rFonts w:ascii="Times New Roman" w:hAnsi="Times New Roman" w:cs="Times New Roman"/>
          <w:color w:val="auto"/>
        </w:rPr>
        <w:t>)</w:t>
      </w:r>
      <w:bookmarkEnd w:id="25"/>
    </w:p>
    <w:p w:rsidR="000D51AD" w:rsidRPr="000D51AD" w:rsidRDefault="000D51AD" w:rsidP="000D51AD">
      <w:pPr>
        <w:rPr>
          <w:rFonts w:ascii="Times New Roman" w:hAnsi="Times New Roman" w:cs="Times New Roman"/>
          <w:b/>
          <w:bCs/>
        </w:rPr>
      </w:pPr>
      <w:proofErr w:type="spellStart"/>
      <w:r w:rsidRPr="000D51AD">
        <w:rPr>
          <w:rFonts w:ascii="Times New Roman" w:hAnsi="Times New Roman" w:cs="Times New Roman"/>
          <w:b/>
          <w:bCs/>
        </w:rPr>
        <w:t>Mục</w:t>
      </w:r>
      <w:proofErr w:type="spellEnd"/>
      <w:r w:rsidRPr="000D51A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D51AD">
        <w:rPr>
          <w:rFonts w:ascii="Times New Roman" w:hAnsi="Times New Roman" w:cs="Times New Roman"/>
          <w:b/>
          <w:bCs/>
        </w:rPr>
        <w:t>tiêu</w:t>
      </w:r>
      <w:proofErr w:type="spellEnd"/>
      <w:r w:rsidRPr="000D51AD">
        <w:rPr>
          <w:rFonts w:ascii="Times New Roman" w:hAnsi="Times New Roman" w:cs="Times New Roman"/>
          <w:b/>
          <w:bCs/>
        </w:rPr>
        <w:t>:</w:t>
      </w:r>
    </w:p>
    <w:p w:rsidR="000D51AD" w:rsidRPr="000D51AD" w:rsidRDefault="000D51AD" w:rsidP="000D51AD">
      <w:pPr>
        <w:rPr>
          <w:rFonts w:ascii="Times New Roman" w:hAnsi="Times New Roman" w:cs="Times New Roman"/>
        </w:rPr>
      </w:pPr>
      <w:proofErr w:type="spellStart"/>
      <w:r w:rsidRPr="000D51AD">
        <w:rPr>
          <w:rFonts w:ascii="Times New Roman" w:hAnsi="Times New Roman" w:cs="Times New Roman"/>
        </w:rPr>
        <w:t>Biểu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diễn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trực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quan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các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tác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nhân</w:t>
      </w:r>
      <w:proofErr w:type="spellEnd"/>
      <w:r w:rsidRPr="000D51AD">
        <w:rPr>
          <w:rFonts w:ascii="Times New Roman" w:hAnsi="Times New Roman" w:cs="Times New Roman"/>
        </w:rPr>
        <w:t xml:space="preserve"> (actors) </w:t>
      </w:r>
      <w:proofErr w:type="spellStart"/>
      <w:r w:rsidRPr="000D51AD">
        <w:rPr>
          <w:rFonts w:ascii="Times New Roman" w:hAnsi="Times New Roman" w:cs="Times New Roman"/>
        </w:rPr>
        <w:t>và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chức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năng</w:t>
      </w:r>
      <w:proofErr w:type="spellEnd"/>
      <w:r w:rsidRPr="000D51AD">
        <w:rPr>
          <w:rFonts w:ascii="Times New Roman" w:hAnsi="Times New Roman" w:cs="Times New Roman"/>
        </w:rPr>
        <w:t xml:space="preserve"> (use case) </w:t>
      </w:r>
      <w:proofErr w:type="spellStart"/>
      <w:r w:rsidRPr="000D51AD">
        <w:rPr>
          <w:rFonts w:ascii="Times New Roman" w:hAnsi="Times New Roman" w:cs="Times New Roman"/>
        </w:rPr>
        <w:t>của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hệ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thống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="00DA027D">
        <w:rPr>
          <w:rFonts w:ascii="Times New Roman" w:hAnsi="Times New Roman" w:cs="Times New Roman"/>
        </w:rPr>
        <w:t>BaBoShop</w:t>
      </w:r>
      <w:proofErr w:type="spellEnd"/>
      <w:r w:rsidR="00DA027D">
        <w:rPr>
          <w:rFonts w:ascii="Times New Roman" w:hAnsi="Times New Roman" w:cs="Times New Roman"/>
        </w:rPr>
        <w:t>.</w:t>
      </w:r>
    </w:p>
    <w:p w:rsidR="00C41C2F" w:rsidRDefault="00DA027D" w:rsidP="00DA027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Ký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hiệu</w:t>
      </w:r>
      <w:proofErr w:type="spellEnd"/>
      <w:r>
        <w:rPr>
          <w:rFonts w:ascii="Times New Roman" w:hAnsi="Times New Roman" w:cs="Times New Roman"/>
          <w:b/>
          <w:bCs/>
        </w:rPr>
        <w:t xml:space="preserve"> Use Case</w:t>
      </w:r>
    </w:p>
    <w:p w:rsidR="00DA027D" w:rsidRDefault="00DA027D" w:rsidP="00DA027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drawing>
          <wp:inline distT="0" distB="0" distL="0" distR="0" wp14:anchorId="7823CFBD" wp14:editId="10E57C20">
            <wp:extent cx="5486400" cy="4516315"/>
            <wp:effectExtent l="0" t="0" r="0" b="0"/>
            <wp:docPr id="6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27D" w:rsidRDefault="00DA027D" w:rsidP="00DA027D">
      <w:pPr>
        <w:rPr>
          <w:rFonts w:ascii="Times New Roman" w:hAnsi="Times New Roman" w:cs="Times New Roman"/>
          <w:b/>
          <w:bCs/>
        </w:rPr>
      </w:pPr>
    </w:p>
    <w:p w:rsidR="00DA027D" w:rsidRDefault="00DA027D" w:rsidP="00DA027D">
      <w:pPr>
        <w:rPr>
          <w:rFonts w:ascii="Times New Roman" w:hAnsi="Times New Roman" w:cs="Times New Roman"/>
          <w:b/>
          <w:bCs/>
        </w:rPr>
      </w:pPr>
    </w:p>
    <w:p w:rsidR="00DA027D" w:rsidRDefault="00DA027D" w:rsidP="00DA027D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DA027D">
        <w:rPr>
          <w:rFonts w:ascii="Times New Roman" w:eastAsia="Times New Roman" w:hAnsi="Times New Roman" w:cs="Times New Roman"/>
          <w:b/>
          <w:color w:val="000000"/>
        </w:rPr>
        <w:lastRenderedPageBreak/>
        <w:t>Sơ</w:t>
      </w:r>
      <w:proofErr w:type="spellEnd"/>
      <w:r w:rsidRPr="00DA027D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DA027D">
        <w:rPr>
          <w:rFonts w:ascii="Times New Roman" w:eastAsia="Times New Roman" w:hAnsi="Times New Roman" w:cs="Times New Roman"/>
          <w:b/>
          <w:color w:val="000000"/>
        </w:rPr>
        <w:t>đồ</w:t>
      </w:r>
      <w:proofErr w:type="spellEnd"/>
      <w:r w:rsidRPr="00DA027D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DA027D">
        <w:rPr>
          <w:rFonts w:ascii="Times New Roman" w:eastAsia="Times New Roman" w:hAnsi="Times New Roman" w:cs="Times New Roman"/>
          <w:b/>
          <w:color w:val="000000"/>
        </w:rPr>
        <w:t>Usecase</w:t>
      </w:r>
      <w:proofErr w:type="spellEnd"/>
      <w:r w:rsidRPr="00DA027D">
        <w:rPr>
          <w:rFonts w:ascii="Times New Roman" w:eastAsia="Times New Roman" w:hAnsi="Times New Roman" w:cs="Times New Roman"/>
          <w:b/>
          <w:color w:val="000000"/>
        </w:rPr>
        <w:t xml:space="preserve"> Customer </w:t>
      </w:r>
      <w:proofErr w:type="spellStart"/>
      <w:r w:rsidRPr="00DA027D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DA027D">
        <w:rPr>
          <w:rFonts w:ascii="Times New Roman" w:eastAsia="Times New Roman" w:hAnsi="Times New Roman" w:cs="Times New Roman"/>
          <w:b/>
          <w:color w:val="000000"/>
        </w:rPr>
        <w:t xml:space="preserve"> Guest</w:t>
      </w:r>
    </w:p>
    <w:p w:rsidR="00DA027D" w:rsidRPr="00DA027D" w:rsidRDefault="004243A6" w:rsidP="00DA027D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486400" cy="7450455"/>
            <wp:effectExtent l="0" t="0" r="0" b="0"/>
            <wp:docPr id="10672397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39787" name="Picture 10672397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7D" w:rsidRDefault="00DA027D" w:rsidP="00DA027D">
      <w:pPr>
        <w:rPr>
          <w:rFonts w:ascii="Times New Roman" w:hAnsi="Times New Roman" w:cs="Times New Roman"/>
          <w:b/>
          <w:bCs/>
        </w:rPr>
      </w:pPr>
    </w:p>
    <w:p w:rsidR="004243A6" w:rsidRDefault="004243A6" w:rsidP="00DA027D">
      <w:pPr>
        <w:rPr>
          <w:rFonts w:ascii="Times New Roman" w:hAnsi="Times New Roman" w:cs="Times New Roman"/>
          <w:b/>
          <w:bCs/>
        </w:rPr>
      </w:pPr>
    </w:p>
    <w:p w:rsidR="004243A6" w:rsidRDefault="004243A6" w:rsidP="004243A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4243A6">
        <w:rPr>
          <w:rFonts w:ascii="Times New Roman" w:eastAsia="Times New Roman" w:hAnsi="Times New Roman" w:cs="Times New Roman"/>
          <w:b/>
          <w:color w:val="000000"/>
        </w:rPr>
        <w:lastRenderedPageBreak/>
        <w:t>Sơ</w:t>
      </w:r>
      <w:proofErr w:type="spellEnd"/>
      <w:r w:rsidRPr="004243A6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4243A6">
        <w:rPr>
          <w:rFonts w:ascii="Times New Roman" w:eastAsia="Times New Roman" w:hAnsi="Times New Roman" w:cs="Times New Roman"/>
          <w:b/>
          <w:color w:val="000000"/>
        </w:rPr>
        <w:t>đồ</w:t>
      </w:r>
      <w:proofErr w:type="spellEnd"/>
      <w:r w:rsidRPr="004243A6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4243A6">
        <w:rPr>
          <w:rFonts w:ascii="Times New Roman" w:eastAsia="Times New Roman" w:hAnsi="Times New Roman" w:cs="Times New Roman"/>
          <w:b/>
          <w:color w:val="000000"/>
        </w:rPr>
        <w:t>Usecase</w:t>
      </w:r>
      <w:proofErr w:type="spellEnd"/>
      <w:r w:rsidRPr="004243A6">
        <w:rPr>
          <w:rFonts w:ascii="Times New Roman" w:eastAsia="Times New Roman" w:hAnsi="Times New Roman" w:cs="Times New Roman"/>
          <w:b/>
          <w:color w:val="000000"/>
        </w:rPr>
        <w:t xml:space="preserve"> Admin</w:t>
      </w:r>
    </w:p>
    <w:p w:rsidR="004243A6" w:rsidRPr="004243A6" w:rsidRDefault="004243A6" w:rsidP="004243A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noProof/>
          <w:lang w:eastAsia="ja-JP"/>
        </w:rPr>
        <w:drawing>
          <wp:inline distT="114300" distB="114300" distL="114300" distR="114300" wp14:anchorId="0564B154" wp14:editId="02F38C81">
            <wp:extent cx="5486400" cy="5477608"/>
            <wp:effectExtent l="0" t="0" r="0" b="889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7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43A6" w:rsidRPr="000D51AD" w:rsidRDefault="004243A6" w:rsidP="00DA027D">
      <w:pPr>
        <w:rPr>
          <w:rFonts w:ascii="Times New Roman" w:hAnsi="Times New Roman" w:cs="Times New Roman"/>
          <w:b/>
          <w:bCs/>
        </w:rPr>
      </w:pPr>
    </w:p>
    <w:p w:rsidR="000D51AD" w:rsidRDefault="000D51AD" w:rsidP="000D51AD">
      <w:pPr>
        <w:rPr>
          <w:rFonts w:ascii="Times New Roman" w:hAnsi="Times New Roman" w:cs="Times New Roman"/>
        </w:rPr>
      </w:pPr>
    </w:p>
    <w:p w:rsidR="004243A6" w:rsidRDefault="004243A6" w:rsidP="000D51AD">
      <w:pPr>
        <w:rPr>
          <w:rFonts w:ascii="Times New Roman" w:hAnsi="Times New Roman" w:cs="Times New Roman"/>
        </w:rPr>
      </w:pPr>
    </w:p>
    <w:p w:rsidR="004243A6" w:rsidRDefault="004243A6" w:rsidP="000D51AD">
      <w:pPr>
        <w:rPr>
          <w:rFonts w:ascii="Times New Roman" w:hAnsi="Times New Roman" w:cs="Times New Roman"/>
        </w:rPr>
      </w:pPr>
    </w:p>
    <w:p w:rsidR="004243A6" w:rsidRDefault="004243A6" w:rsidP="000D51AD">
      <w:pPr>
        <w:rPr>
          <w:rFonts w:ascii="Times New Roman" w:hAnsi="Times New Roman" w:cs="Times New Roman"/>
        </w:rPr>
      </w:pPr>
    </w:p>
    <w:p w:rsidR="004243A6" w:rsidRPr="00C538FA" w:rsidRDefault="004243A6" w:rsidP="000D51AD">
      <w:pPr>
        <w:rPr>
          <w:rFonts w:ascii="Times New Roman" w:hAnsi="Times New Roman" w:cs="Times New Roman"/>
        </w:rPr>
      </w:pPr>
    </w:p>
    <w:p w:rsidR="00321D5E" w:rsidRPr="00321D5E" w:rsidRDefault="00321D5E" w:rsidP="00321D5E">
      <w:pPr>
        <w:rPr>
          <w:rFonts w:ascii="Times New Roman" w:hAnsi="Times New Roman" w:cs="Times New Roman"/>
        </w:rPr>
      </w:pPr>
    </w:p>
    <w:p w:rsidR="00321D5E" w:rsidRPr="00C538FA" w:rsidRDefault="00CD7AB1" w:rsidP="000D51AD">
      <w:pPr>
        <w:pStyle w:val="Heading2"/>
        <w:rPr>
          <w:rFonts w:ascii="Times New Roman" w:hAnsi="Times New Roman" w:cs="Times New Roman"/>
          <w:color w:val="auto"/>
        </w:rPr>
      </w:pPr>
      <w:bookmarkStart w:id="26" w:name="_Toc212258909"/>
      <w:r w:rsidRPr="00C538FA">
        <w:rPr>
          <w:rFonts w:ascii="Times New Roman" w:hAnsi="Times New Roman" w:cs="Times New Roman"/>
          <w:color w:val="auto"/>
        </w:rPr>
        <w:lastRenderedPageBreak/>
        <w:t>4</w:t>
      </w:r>
      <w:r w:rsidR="00321D5E" w:rsidRPr="00C538FA">
        <w:rPr>
          <w:rFonts w:ascii="Times New Roman" w:hAnsi="Times New Roman" w:cs="Times New Roman"/>
          <w:color w:val="auto"/>
        </w:rPr>
        <w:t xml:space="preserve">.2 </w:t>
      </w:r>
      <w:r w:rsidR="00B15785" w:rsidRPr="00C538FA">
        <w:rPr>
          <w:rFonts w:ascii="Times New Roman" w:hAnsi="Times New Roman" w:cs="Times New Roman"/>
          <w:color w:val="auto"/>
        </w:rPr>
        <w:t>Class Diagram</w:t>
      </w:r>
      <w:bookmarkEnd w:id="26"/>
    </w:p>
    <w:p w:rsidR="000D51AD" w:rsidRPr="000D51AD" w:rsidRDefault="000D51AD" w:rsidP="000D51AD">
      <w:pPr>
        <w:rPr>
          <w:rFonts w:ascii="Times New Roman" w:hAnsi="Times New Roman" w:cs="Times New Roman"/>
          <w:b/>
          <w:bCs/>
        </w:rPr>
      </w:pPr>
      <w:proofErr w:type="spellStart"/>
      <w:r w:rsidRPr="000D51AD">
        <w:rPr>
          <w:rFonts w:ascii="Times New Roman" w:hAnsi="Times New Roman" w:cs="Times New Roman"/>
          <w:b/>
          <w:bCs/>
        </w:rPr>
        <w:t>Mục</w:t>
      </w:r>
      <w:proofErr w:type="spellEnd"/>
      <w:r w:rsidRPr="000D51A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D51AD">
        <w:rPr>
          <w:rFonts w:ascii="Times New Roman" w:hAnsi="Times New Roman" w:cs="Times New Roman"/>
          <w:b/>
          <w:bCs/>
        </w:rPr>
        <w:t>tiêu</w:t>
      </w:r>
      <w:proofErr w:type="spellEnd"/>
      <w:r w:rsidRPr="000D51AD">
        <w:rPr>
          <w:rFonts w:ascii="Times New Roman" w:hAnsi="Times New Roman" w:cs="Times New Roman"/>
          <w:b/>
          <w:bCs/>
        </w:rPr>
        <w:t>:</w:t>
      </w:r>
    </w:p>
    <w:p w:rsidR="000D51AD" w:rsidRPr="000D51AD" w:rsidRDefault="000D51AD" w:rsidP="000D51AD">
      <w:pPr>
        <w:rPr>
          <w:rFonts w:ascii="Times New Roman" w:hAnsi="Times New Roman" w:cs="Times New Roman"/>
        </w:rPr>
      </w:pPr>
      <w:proofErr w:type="spellStart"/>
      <w:r w:rsidRPr="000D51AD">
        <w:rPr>
          <w:rFonts w:ascii="Times New Roman" w:hAnsi="Times New Roman" w:cs="Times New Roman"/>
        </w:rPr>
        <w:t>Biểu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diễn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cấu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trúc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đối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tượng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chính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và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mối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quan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hệ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giữa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chúng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trong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hệ</w:t>
      </w:r>
      <w:proofErr w:type="spellEnd"/>
      <w:r w:rsidRPr="000D51AD">
        <w:rPr>
          <w:rFonts w:ascii="Times New Roman" w:hAnsi="Times New Roman" w:cs="Times New Roman"/>
        </w:rPr>
        <w:t xml:space="preserve"> </w:t>
      </w:r>
      <w:proofErr w:type="spellStart"/>
      <w:r w:rsidRPr="000D51AD">
        <w:rPr>
          <w:rFonts w:ascii="Times New Roman" w:hAnsi="Times New Roman" w:cs="Times New Roman"/>
        </w:rPr>
        <w:t>thống</w:t>
      </w:r>
      <w:proofErr w:type="spellEnd"/>
      <w:r w:rsidRPr="000D51AD">
        <w:rPr>
          <w:rFonts w:ascii="Times New Roman" w:hAnsi="Times New Roman" w:cs="Times New Roman"/>
        </w:rPr>
        <w:t>.</w:t>
      </w:r>
    </w:p>
    <w:p w:rsidR="00321D5E" w:rsidRPr="00321D5E" w:rsidRDefault="000D51AD" w:rsidP="00321D5E">
      <w:p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  <w:noProof/>
        </w:rPr>
        <w:drawing>
          <wp:inline distT="0" distB="0" distL="0" distR="0">
            <wp:extent cx="5486400" cy="3355340"/>
            <wp:effectExtent l="0" t="0" r="0" b="0"/>
            <wp:docPr id="1892093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93346" name="Picture 18920933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AD" w:rsidRDefault="00CD7AB1" w:rsidP="000D51AD">
      <w:pPr>
        <w:pStyle w:val="Heading2"/>
        <w:rPr>
          <w:rFonts w:ascii="Times New Roman" w:hAnsi="Times New Roman" w:cs="Times New Roman"/>
          <w:color w:val="auto"/>
        </w:rPr>
      </w:pPr>
      <w:bookmarkStart w:id="27" w:name="_Toc212258910"/>
      <w:r w:rsidRPr="00C538FA">
        <w:rPr>
          <w:rFonts w:ascii="Times New Roman" w:hAnsi="Times New Roman" w:cs="Times New Roman"/>
          <w:color w:val="auto"/>
        </w:rPr>
        <w:t>4</w:t>
      </w:r>
      <w:r w:rsidR="00321D5E" w:rsidRPr="00C538FA">
        <w:rPr>
          <w:rFonts w:ascii="Times New Roman" w:hAnsi="Times New Roman" w:cs="Times New Roman"/>
          <w:color w:val="auto"/>
        </w:rPr>
        <w:t xml:space="preserve">.3 </w:t>
      </w:r>
      <w:r w:rsidR="000D51AD" w:rsidRPr="00C538FA">
        <w:rPr>
          <w:rFonts w:ascii="Times New Roman" w:hAnsi="Times New Roman" w:cs="Times New Roman"/>
          <w:color w:val="auto"/>
        </w:rPr>
        <w:t xml:space="preserve">Sequence Diagram </w:t>
      </w:r>
      <w:bookmarkEnd w:id="27"/>
    </w:p>
    <w:p w:rsidR="00E205A8" w:rsidRDefault="00E205A8" w:rsidP="00E205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ký</w:t>
      </w:r>
      <w:proofErr w:type="spellEnd"/>
    </w:p>
    <w:p w:rsidR="00E205A8" w:rsidRPr="00E205A8" w:rsidRDefault="00E205A8" w:rsidP="00E205A8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drawing>
          <wp:inline distT="114300" distB="114300" distL="114300" distR="114300" wp14:anchorId="75D17486" wp14:editId="7F7023E6">
            <wp:extent cx="5514109" cy="2556164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954" cy="257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AB1" w:rsidRPr="00C538FA" w:rsidRDefault="00CD7AB1" w:rsidP="00321D5E">
      <w:pPr>
        <w:rPr>
          <w:rFonts w:ascii="Times New Roman" w:hAnsi="Times New Roman" w:cs="Times New Roman"/>
        </w:rPr>
      </w:pPr>
    </w:p>
    <w:p w:rsidR="00CD7AB1" w:rsidRDefault="00E205A8" w:rsidP="00321D5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nhập</w:t>
      </w:r>
      <w:proofErr w:type="spellEnd"/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noProof/>
          <w:lang w:eastAsia="ja-JP"/>
        </w:rPr>
        <w:drawing>
          <wp:inline distT="114300" distB="114300" distL="114300" distR="114300" wp14:anchorId="1CE46AA4" wp14:editId="01DBC802">
            <wp:extent cx="5458691" cy="3068782"/>
            <wp:effectExtent l="0" t="0" r="889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21" cy="3073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Quên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mật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khẩu</w:t>
      </w:r>
      <w:proofErr w:type="spellEnd"/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lastRenderedPageBreak/>
        <w:drawing>
          <wp:inline distT="114300" distB="114300" distL="114300" distR="114300" wp14:anchorId="28003F03" wp14:editId="2C7E2A63">
            <wp:extent cx="5486400" cy="4818185"/>
            <wp:effectExtent l="0" t="0" r="0" b="1905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Thêm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sản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phẩm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giỏ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hàng</w:t>
      </w:r>
      <w:proofErr w:type="spellEnd"/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lastRenderedPageBreak/>
        <w:drawing>
          <wp:inline distT="114300" distB="114300" distL="114300" distR="114300" wp14:anchorId="30FBFF2E" wp14:editId="4E79502B">
            <wp:extent cx="5486400" cy="264941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Đặt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hàng</w:t>
      </w:r>
      <w:proofErr w:type="spellEnd"/>
      <w:r>
        <w:rPr>
          <w:rFonts w:ascii="Times New Roman" w:hAnsi="Times New Roman" w:cs="Times New Roman"/>
          <w:b/>
          <w:bCs/>
        </w:rPr>
        <w:t xml:space="preserve"> COD</w:t>
      </w: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r>
        <w:rPr>
          <w:noProof/>
          <w:lang w:eastAsia="ja-JP"/>
        </w:rPr>
        <w:drawing>
          <wp:inline distT="114300" distB="114300" distL="114300" distR="114300" wp14:anchorId="0EA93BF2" wp14:editId="0D6D6CD6">
            <wp:extent cx="5486400" cy="2602523"/>
            <wp:effectExtent l="0" t="0" r="0" b="762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2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Đặt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hàng</w:t>
      </w:r>
      <w:proofErr w:type="spellEnd"/>
      <w:r>
        <w:rPr>
          <w:rFonts w:ascii="Times New Roman" w:hAnsi="Times New Roman" w:cs="Times New Roman"/>
          <w:b/>
          <w:bCs/>
        </w:rPr>
        <w:t xml:space="preserve"> qua </w:t>
      </w:r>
      <w:proofErr w:type="spellStart"/>
      <w:r>
        <w:rPr>
          <w:rFonts w:ascii="Times New Roman" w:hAnsi="Times New Roman" w:cs="Times New Roman"/>
          <w:b/>
          <w:bCs/>
        </w:rPr>
        <w:t>cổng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thanh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toán</w:t>
      </w:r>
      <w:proofErr w:type="spellEnd"/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lastRenderedPageBreak/>
        <w:drawing>
          <wp:inline distT="114300" distB="114300" distL="114300" distR="114300" wp14:anchorId="30B3473F" wp14:editId="68C10A2F">
            <wp:extent cx="5486400" cy="4443046"/>
            <wp:effectExtent l="0" t="0" r="0" b="0"/>
            <wp:docPr id="5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3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</w:p>
    <w:p w:rsidR="00E205A8" w:rsidRDefault="00E205A8" w:rsidP="00321D5E">
      <w:pPr>
        <w:rPr>
          <w:rFonts w:ascii="Times New Roman" w:hAnsi="Times New Roman" w:cs="Times New Roman"/>
          <w:b/>
          <w:bCs/>
        </w:rPr>
      </w:pPr>
    </w:p>
    <w:p w:rsidR="00BF622A" w:rsidRDefault="00BF622A" w:rsidP="00321D5E">
      <w:pPr>
        <w:rPr>
          <w:rFonts w:ascii="Times New Roman" w:hAnsi="Times New Roman" w:cs="Times New Roman"/>
          <w:b/>
          <w:bCs/>
        </w:rPr>
      </w:pPr>
    </w:p>
    <w:p w:rsidR="00BF622A" w:rsidRDefault="00BF622A" w:rsidP="00321D5E">
      <w:pPr>
        <w:rPr>
          <w:rFonts w:ascii="Times New Roman" w:hAnsi="Times New Roman" w:cs="Times New Roman"/>
          <w:b/>
          <w:bCs/>
        </w:rPr>
      </w:pPr>
    </w:p>
    <w:p w:rsidR="00BF622A" w:rsidRDefault="00BF622A" w:rsidP="00321D5E">
      <w:pPr>
        <w:rPr>
          <w:rFonts w:ascii="Times New Roman" w:hAnsi="Times New Roman" w:cs="Times New Roman"/>
          <w:b/>
          <w:bCs/>
        </w:rPr>
      </w:pPr>
    </w:p>
    <w:p w:rsidR="00BF622A" w:rsidRDefault="00BF622A" w:rsidP="00321D5E">
      <w:pPr>
        <w:rPr>
          <w:rFonts w:ascii="Times New Roman" w:hAnsi="Times New Roman" w:cs="Times New Roman"/>
          <w:b/>
          <w:bCs/>
        </w:rPr>
      </w:pPr>
    </w:p>
    <w:p w:rsidR="00BF622A" w:rsidRDefault="00BF622A" w:rsidP="00321D5E">
      <w:pPr>
        <w:rPr>
          <w:rFonts w:ascii="Times New Roman" w:hAnsi="Times New Roman" w:cs="Times New Roman"/>
          <w:b/>
          <w:bCs/>
        </w:rPr>
      </w:pPr>
    </w:p>
    <w:p w:rsidR="00BF622A" w:rsidRDefault="00BF622A" w:rsidP="00321D5E">
      <w:pPr>
        <w:rPr>
          <w:rFonts w:ascii="Times New Roman" w:hAnsi="Times New Roman" w:cs="Times New Roman"/>
          <w:b/>
          <w:bCs/>
        </w:rPr>
      </w:pPr>
    </w:p>
    <w:p w:rsidR="00E205A8" w:rsidRPr="00E205A8" w:rsidRDefault="00E205A8" w:rsidP="00321D5E">
      <w:pPr>
        <w:rPr>
          <w:rFonts w:ascii="Times New Roman" w:hAnsi="Times New Roman" w:cs="Times New Roman"/>
          <w:b/>
          <w:bCs/>
        </w:rPr>
      </w:pPr>
    </w:p>
    <w:p w:rsidR="00CD7AB1" w:rsidRPr="00321D5E" w:rsidRDefault="00CD7AB1" w:rsidP="00321D5E">
      <w:pPr>
        <w:rPr>
          <w:rFonts w:ascii="Times New Roman" w:hAnsi="Times New Roman" w:cs="Times New Roman"/>
        </w:rPr>
      </w:pPr>
    </w:p>
    <w:p w:rsidR="00321D5E" w:rsidRPr="00C538FA" w:rsidRDefault="000D51AD" w:rsidP="000D51AD">
      <w:pPr>
        <w:pStyle w:val="Heading2"/>
        <w:rPr>
          <w:rFonts w:ascii="Times New Roman" w:hAnsi="Times New Roman" w:cs="Times New Roman"/>
          <w:color w:val="auto"/>
        </w:rPr>
      </w:pPr>
      <w:bookmarkStart w:id="28" w:name="_Toc212258911"/>
      <w:r w:rsidRPr="00C538FA">
        <w:rPr>
          <w:rFonts w:ascii="Times New Roman" w:hAnsi="Times New Roman" w:cs="Times New Roman"/>
          <w:color w:val="auto"/>
        </w:rPr>
        <w:lastRenderedPageBreak/>
        <w:t xml:space="preserve">4.4. Activity Diagram </w:t>
      </w:r>
      <w:bookmarkEnd w:id="28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nhập</w:t>
      </w:r>
      <w:proofErr w:type="spellEnd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drawing>
          <wp:inline distT="114300" distB="114300" distL="114300" distR="114300" wp14:anchorId="2CDAAEFC" wp14:editId="5C77CEE4">
            <wp:extent cx="4352925" cy="705802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05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ký</w:t>
      </w:r>
      <w:proofErr w:type="spellEnd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drawing>
          <wp:inline distT="114300" distB="114300" distL="114300" distR="114300" wp14:anchorId="70912930" wp14:editId="0BE61C7D">
            <wp:extent cx="3409950" cy="684847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84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Quên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mật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khẩu</w:t>
      </w:r>
      <w:proofErr w:type="spellEnd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lang w:eastAsia="ja-JP"/>
        </w:rPr>
        <w:drawing>
          <wp:inline distT="114300" distB="114300" distL="114300" distR="114300" wp14:anchorId="13B1F857" wp14:editId="2D90E844">
            <wp:extent cx="3114675" cy="6810375"/>
            <wp:effectExtent l="0" t="0" r="0" b="0"/>
            <wp:docPr id="6948924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81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Đặt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hàng</w:t>
      </w:r>
      <w:proofErr w:type="spellEnd"/>
      <w:r>
        <w:rPr>
          <w:rFonts w:ascii="Times New Roman" w:hAnsi="Times New Roman" w:cs="Times New Roman"/>
          <w:b/>
          <w:bCs/>
        </w:rPr>
        <w:t xml:space="preserve"> COD</w:t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ja-JP"/>
        </w:rPr>
        <w:drawing>
          <wp:inline distT="114300" distB="114300" distL="114300" distR="114300" wp14:anchorId="762AE933" wp14:editId="67413772">
            <wp:extent cx="2343150" cy="5962650"/>
            <wp:effectExtent l="0" t="0" r="0" b="0"/>
            <wp:docPr id="5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9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Đặt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cổng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thanh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toán</w:t>
      </w:r>
      <w:proofErr w:type="spellEnd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ja-JP"/>
        </w:rPr>
        <w:drawing>
          <wp:inline distT="114300" distB="114300" distL="114300" distR="114300" wp14:anchorId="24E7D118" wp14:editId="6C4D3A77">
            <wp:extent cx="2543175" cy="7038975"/>
            <wp:effectExtent l="0" t="0" r="0" b="0"/>
            <wp:docPr id="8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03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Admin </w:t>
      </w:r>
      <w:proofErr w:type="spellStart"/>
      <w:r>
        <w:rPr>
          <w:rFonts w:ascii="Times New Roman" w:hAnsi="Times New Roman" w:cs="Times New Roman"/>
          <w:b/>
          <w:bCs/>
        </w:rPr>
        <w:t>thêm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sản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phẩm</w:t>
      </w:r>
      <w:proofErr w:type="spellEnd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ja-JP"/>
        </w:rPr>
        <w:drawing>
          <wp:inline distT="114300" distB="114300" distL="114300" distR="114300" wp14:anchorId="6FB755D2" wp14:editId="67644050">
            <wp:extent cx="2152650" cy="6410325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Tạo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khuyến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mãi</w:t>
      </w:r>
      <w:proofErr w:type="spellEnd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ja-JP"/>
        </w:rPr>
        <w:drawing>
          <wp:inline distT="114300" distB="114300" distL="114300" distR="114300" wp14:anchorId="59CB65C4" wp14:editId="6B0BF102">
            <wp:extent cx="2486025" cy="64960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BF622A" w:rsidRDefault="00BF622A" w:rsidP="000D51AD">
      <w:pPr>
        <w:rPr>
          <w:rFonts w:ascii="Times New Roman" w:hAnsi="Times New Roman" w:cs="Times New Roman"/>
          <w:b/>
          <w:bCs/>
        </w:rPr>
      </w:pP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Xử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lý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đơn</w:t>
      </w:r>
      <w:proofErr w:type="spellEnd"/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ja-JP"/>
        </w:rPr>
        <w:drawing>
          <wp:inline distT="114300" distB="114300" distL="114300" distR="114300" wp14:anchorId="73A7DBE5" wp14:editId="09ABD6CE">
            <wp:extent cx="3619500" cy="6657975"/>
            <wp:effectExtent l="0" t="0" r="0" b="0"/>
            <wp:docPr id="4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E205A8" w:rsidRPr="00E205A8" w:rsidRDefault="00E205A8" w:rsidP="000D51AD">
      <w:pPr>
        <w:rPr>
          <w:rFonts w:ascii="Times New Roman" w:hAnsi="Times New Roman" w:cs="Times New Roman"/>
          <w:b/>
          <w:bCs/>
        </w:rPr>
      </w:pPr>
    </w:p>
    <w:p w:rsidR="004902CA" w:rsidRPr="00C538FA" w:rsidRDefault="00A27A0F">
      <w:pPr>
        <w:pStyle w:val="Heading1"/>
        <w:rPr>
          <w:rFonts w:ascii="Times New Roman" w:hAnsi="Times New Roman" w:cs="Times New Roman"/>
          <w:color w:val="auto"/>
        </w:rPr>
      </w:pPr>
      <w:bookmarkStart w:id="29" w:name="_Toc212258912"/>
      <w:r w:rsidRPr="00C538FA">
        <w:rPr>
          <w:rFonts w:ascii="Times New Roman" w:hAnsi="Times New Roman" w:cs="Times New Roman"/>
          <w:color w:val="auto"/>
        </w:rPr>
        <w:lastRenderedPageBreak/>
        <w:t>Y</w:t>
      </w:r>
      <w:r w:rsidR="00000000" w:rsidRPr="00C538FA">
        <w:rPr>
          <w:rFonts w:ascii="Times New Roman" w:hAnsi="Times New Roman" w:cs="Times New Roman"/>
          <w:color w:val="auto"/>
        </w:rPr>
        <w:t xml:space="preserve">5. </w:t>
      </w:r>
      <w:r w:rsidRPr="00C538FA">
        <w:rPr>
          <w:rFonts w:ascii="Times New Roman" w:hAnsi="Times New Roman" w:cs="Times New Roman"/>
          <w:color w:val="auto"/>
        </w:rPr>
        <w:t>KIỂM THỬ PHẦN MỀM</w:t>
      </w:r>
      <w:bookmarkEnd w:id="29"/>
    </w:p>
    <w:p w:rsidR="004902CA" w:rsidRDefault="001E234D">
      <w:pPr>
        <w:rPr>
          <w:rFonts w:ascii="Times New Roman" w:hAnsi="Times New Roman" w:cs="Times New Roman"/>
        </w:rPr>
      </w:pPr>
      <w:hyperlink r:id="rId29" w:history="1">
        <w:r w:rsidRPr="001E234D">
          <w:rPr>
            <w:rStyle w:val="Hyperlink"/>
            <w:rFonts w:ascii="Times New Roman" w:hAnsi="Times New Roman" w:cs="Times New Roman"/>
          </w:rPr>
          <w:t>KEHOACHKIEMTHU.d</w:t>
        </w:r>
        <w:r w:rsidRPr="001E234D">
          <w:rPr>
            <w:rStyle w:val="Hyperlink"/>
            <w:rFonts w:ascii="Times New Roman" w:hAnsi="Times New Roman" w:cs="Times New Roman"/>
          </w:rPr>
          <w:t>o</w:t>
        </w:r>
        <w:r w:rsidRPr="001E234D">
          <w:rPr>
            <w:rStyle w:val="Hyperlink"/>
            <w:rFonts w:ascii="Times New Roman" w:hAnsi="Times New Roman" w:cs="Times New Roman"/>
          </w:rPr>
          <w:t>cx</w:t>
        </w:r>
      </w:hyperlink>
    </w:p>
    <w:p w:rsidR="00000AEA" w:rsidRPr="00C538FA" w:rsidRDefault="00000AEA">
      <w:pPr>
        <w:rPr>
          <w:rFonts w:ascii="Times New Roman" w:hAnsi="Times New Roman" w:cs="Times New Roman"/>
        </w:rPr>
      </w:pPr>
      <w:hyperlink r:id="rId30" w:history="1">
        <w:proofErr w:type="spellStart"/>
        <w:r w:rsidRPr="00000AEA">
          <w:rPr>
            <w:rStyle w:val="Hyperlink"/>
            <w:rFonts w:ascii="Times New Roman" w:hAnsi="Times New Roman" w:cs="Times New Roman"/>
          </w:rPr>
          <w:t>TestCase</w:t>
        </w:r>
        <w:proofErr w:type="spellEnd"/>
      </w:hyperlink>
    </w:p>
    <w:p w:rsidR="004902CA" w:rsidRPr="00C538FA" w:rsidRDefault="0048499E">
      <w:pPr>
        <w:pStyle w:val="Heading1"/>
        <w:rPr>
          <w:rFonts w:ascii="Times New Roman" w:hAnsi="Times New Roman" w:cs="Times New Roman"/>
          <w:color w:val="auto"/>
        </w:rPr>
      </w:pPr>
      <w:bookmarkStart w:id="30" w:name="_Toc212258920"/>
      <w:r w:rsidRPr="00C538FA">
        <w:rPr>
          <w:rFonts w:ascii="Times New Roman" w:hAnsi="Times New Roman" w:cs="Times New Roman"/>
          <w:color w:val="auto"/>
        </w:rPr>
        <w:t>Y6. QUẢN LÝ DỰ ÁN VỚI TRELLO &amp; GITHUB</w:t>
      </w:r>
      <w:bookmarkEnd w:id="30"/>
    </w:p>
    <w:p w:rsidR="0048499E" w:rsidRPr="00C538FA" w:rsidRDefault="0048499E" w:rsidP="0048499E">
      <w:pPr>
        <w:pStyle w:val="Heading2"/>
        <w:rPr>
          <w:rFonts w:ascii="Times New Roman" w:hAnsi="Times New Roman" w:cs="Times New Roman"/>
          <w:color w:val="auto"/>
        </w:rPr>
      </w:pPr>
      <w:bookmarkStart w:id="31" w:name="_Toc212258921"/>
      <w:r w:rsidRPr="00C538FA">
        <w:rPr>
          <w:rFonts w:ascii="Times New Roman" w:hAnsi="Times New Roman" w:cs="Times New Roman"/>
          <w:color w:val="auto"/>
        </w:rPr>
        <w:t>6.1. M</w:t>
      </w:r>
      <w:proofErr w:type="spellStart"/>
      <w:r w:rsidRPr="00C538FA">
        <w:rPr>
          <w:rFonts w:ascii="Times New Roman" w:hAnsi="Times New Roman" w:cs="Times New Roman"/>
          <w:color w:val="auto"/>
        </w:rPr>
        <w:t>ục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tiêu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quản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lý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dự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án</w:t>
      </w:r>
      <w:bookmarkEnd w:id="31"/>
      <w:proofErr w:type="spellEnd"/>
    </w:p>
    <w:p w:rsidR="0048499E" w:rsidRPr="0048499E" w:rsidRDefault="0048499E" w:rsidP="0048499E">
      <w:pPr>
        <w:rPr>
          <w:rFonts w:ascii="Times New Roman" w:hAnsi="Times New Roman" w:cs="Times New Roman"/>
        </w:rPr>
      </w:pPr>
      <w:proofErr w:type="spellStart"/>
      <w:r w:rsidRPr="0048499E">
        <w:rPr>
          <w:rFonts w:ascii="Times New Roman" w:hAnsi="Times New Roman" w:cs="Times New Roman"/>
        </w:rPr>
        <w:t>Mục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tiêu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của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phần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này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là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đảm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bảo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dự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án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r w:rsidRPr="0048499E">
        <w:rPr>
          <w:rFonts w:ascii="Times New Roman" w:hAnsi="Times New Roman" w:cs="Times New Roman"/>
          <w:b/>
          <w:bCs/>
        </w:rPr>
        <w:t>“</w:t>
      </w:r>
      <w:proofErr w:type="spellStart"/>
      <w:r w:rsidRPr="0048499E">
        <w:rPr>
          <w:rFonts w:ascii="Times New Roman" w:hAnsi="Times New Roman" w:cs="Times New Roman"/>
          <w:b/>
          <w:bCs/>
        </w:rPr>
        <w:t>Hệ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thống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Quản </w:t>
      </w:r>
      <w:proofErr w:type="spellStart"/>
      <w:r w:rsidRPr="0048499E">
        <w:rPr>
          <w:rFonts w:ascii="Times New Roman" w:hAnsi="Times New Roman" w:cs="Times New Roman"/>
          <w:b/>
          <w:bCs/>
        </w:rPr>
        <w:t>lý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Bán </w:t>
      </w:r>
      <w:proofErr w:type="spellStart"/>
      <w:r w:rsidRPr="0048499E">
        <w:rPr>
          <w:rFonts w:ascii="Times New Roman" w:hAnsi="Times New Roman" w:cs="Times New Roman"/>
          <w:b/>
          <w:bCs/>
        </w:rPr>
        <w:t>Hàng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Quần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Áo</w:t>
      </w:r>
      <w:proofErr w:type="spellEnd"/>
      <w:r w:rsidRPr="0048499E">
        <w:rPr>
          <w:rFonts w:ascii="Times New Roman" w:hAnsi="Times New Roman" w:cs="Times New Roman"/>
          <w:b/>
          <w:bCs/>
        </w:rPr>
        <w:t>”</w:t>
      </w:r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được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thực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hiện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đúng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tiến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độ</w:t>
      </w:r>
      <w:proofErr w:type="spellEnd"/>
      <w:r w:rsidRPr="0048499E">
        <w:rPr>
          <w:rFonts w:ascii="Times New Roman" w:hAnsi="Times New Roman" w:cs="Times New Roman"/>
        </w:rPr>
        <w:t xml:space="preserve">, </w:t>
      </w:r>
      <w:proofErr w:type="spellStart"/>
      <w:r w:rsidRPr="0048499E">
        <w:rPr>
          <w:rFonts w:ascii="Times New Roman" w:hAnsi="Times New Roman" w:cs="Times New Roman"/>
        </w:rPr>
        <w:t>có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sự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phối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hợp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rõ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ràng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giữa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các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thành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viên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và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có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công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cụ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hỗ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trợ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theo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dõi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tiến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trình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minh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bạch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rPr>
          <w:rFonts w:ascii="Times New Roman" w:hAnsi="Times New Roman" w:cs="Times New Roman"/>
        </w:rPr>
      </w:pPr>
      <w:proofErr w:type="spellStart"/>
      <w:r w:rsidRPr="0048499E">
        <w:rPr>
          <w:rFonts w:ascii="Times New Roman" w:hAnsi="Times New Roman" w:cs="Times New Roman"/>
        </w:rPr>
        <w:t>Nhóm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áp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dụng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mô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hình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quản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lý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linh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hoạt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r w:rsidRPr="0048499E">
        <w:rPr>
          <w:rFonts w:ascii="Times New Roman" w:hAnsi="Times New Roman" w:cs="Times New Roman"/>
          <w:b/>
          <w:bCs/>
        </w:rPr>
        <w:t>Agile – Scrum</w:t>
      </w:r>
      <w:r w:rsidRPr="0048499E">
        <w:rPr>
          <w:rFonts w:ascii="Times New Roman" w:hAnsi="Times New Roman" w:cs="Times New Roman"/>
        </w:rPr>
        <w:t xml:space="preserve">, chia </w:t>
      </w:r>
      <w:proofErr w:type="spellStart"/>
      <w:r w:rsidRPr="0048499E">
        <w:rPr>
          <w:rFonts w:ascii="Times New Roman" w:hAnsi="Times New Roman" w:cs="Times New Roman"/>
        </w:rPr>
        <w:t>dự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án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thành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nhiều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r w:rsidRPr="0048499E">
        <w:rPr>
          <w:rFonts w:ascii="Times New Roman" w:hAnsi="Times New Roman" w:cs="Times New Roman"/>
          <w:b/>
          <w:bCs/>
        </w:rPr>
        <w:t xml:space="preserve">Sprint </w:t>
      </w:r>
      <w:proofErr w:type="spellStart"/>
      <w:r w:rsidRPr="0048499E">
        <w:rPr>
          <w:rFonts w:ascii="Times New Roman" w:hAnsi="Times New Roman" w:cs="Times New Roman"/>
          <w:b/>
          <w:bCs/>
        </w:rPr>
        <w:t>nhỏ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(1–2 </w:t>
      </w:r>
      <w:proofErr w:type="spellStart"/>
      <w:r w:rsidRPr="0048499E">
        <w:rPr>
          <w:rFonts w:ascii="Times New Roman" w:hAnsi="Times New Roman" w:cs="Times New Roman"/>
          <w:b/>
          <w:bCs/>
        </w:rPr>
        <w:t>tuần</w:t>
      </w:r>
      <w:proofErr w:type="spellEnd"/>
      <w:r w:rsidRPr="0048499E">
        <w:rPr>
          <w:rFonts w:ascii="Times New Roman" w:hAnsi="Times New Roman" w:cs="Times New Roman"/>
          <w:b/>
          <w:bCs/>
        </w:rPr>
        <w:t>)</w:t>
      </w:r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để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dễ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kiểm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soát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tiến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độ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và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phản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hồi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nhanh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khi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có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thay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đổi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rPr>
          <w:rFonts w:ascii="Times New Roman" w:hAnsi="Times New Roman" w:cs="Times New Roman"/>
        </w:rPr>
      </w:pPr>
    </w:p>
    <w:p w:rsidR="0048499E" w:rsidRPr="00C538FA" w:rsidRDefault="0048499E" w:rsidP="0048499E">
      <w:pPr>
        <w:pStyle w:val="Heading2"/>
        <w:rPr>
          <w:rFonts w:ascii="Times New Roman" w:hAnsi="Times New Roman" w:cs="Times New Roman"/>
          <w:color w:val="auto"/>
        </w:rPr>
      </w:pPr>
      <w:bookmarkStart w:id="32" w:name="_Toc212258922"/>
      <w:r w:rsidRPr="00C538FA">
        <w:rPr>
          <w:rFonts w:ascii="Times New Roman" w:hAnsi="Times New Roman" w:cs="Times New Roman"/>
          <w:color w:val="auto"/>
        </w:rPr>
        <w:t xml:space="preserve">6.2. Công </w:t>
      </w:r>
      <w:proofErr w:type="spellStart"/>
      <w:r w:rsidRPr="00C538FA">
        <w:rPr>
          <w:rFonts w:ascii="Times New Roman" w:hAnsi="Times New Roman" w:cs="Times New Roman"/>
          <w:color w:val="auto"/>
        </w:rPr>
        <w:t>cụ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sử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dụng</w:t>
      </w:r>
      <w:bookmarkEnd w:id="32"/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3420"/>
        <w:gridCol w:w="4465"/>
      </w:tblGrid>
      <w:tr w:rsidR="000C2A4F" w:rsidRPr="00C538FA" w:rsidTr="00B57443">
        <w:trPr>
          <w:tblHeader/>
          <w:tblCellSpacing w:w="15" w:type="dxa"/>
        </w:trPr>
        <w:tc>
          <w:tcPr>
            <w:tcW w:w="82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 xml:space="preserve">Công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cụ</w:t>
            </w:r>
            <w:proofErr w:type="spellEnd"/>
          </w:p>
        </w:tc>
        <w:tc>
          <w:tcPr>
            <w:tcW w:w="339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Mục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đích</w:t>
            </w:r>
            <w:proofErr w:type="spellEnd"/>
          </w:p>
        </w:tc>
        <w:tc>
          <w:tcPr>
            <w:tcW w:w="442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Đường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dẫn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(placeholder)</w:t>
            </w:r>
          </w:p>
        </w:tc>
      </w:tr>
      <w:tr w:rsidR="000C2A4F" w:rsidRPr="00C538FA" w:rsidTr="00B57443">
        <w:trPr>
          <w:tblCellSpacing w:w="15" w:type="dxa"/>
        </w:trPr>
        <w:tc>
          <w:tcPr>
            <w:tcW w:w="82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>Trello</w:t>
            </w:r>
          </w:p>
        </w:tc>
        <w:tc>
          <w:tcPr>
            <w:tcW w:w="339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Quản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lý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công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việc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theo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thẻ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(to-do, doing, done).</w:t>
            </w:r>
          </w:p>
        </w:tc>
        <w:tc>
          <w:tcPr>
            <w:tcW w:w="4420" w:type="dxa"/>
            <w:vAlign w:val="center"/>
            <w:hideMark/>
          </w:tcPr>
          <w:p w:rsidR="0048499E" w:rsidRPr="0048499E" w:rsidRDefault="00B57443" w:rsidP="0048499E">
            <w:pPr>
              <w:rPr>
                <w:rFonts w:ascii="Times New Roman" w:hAnsi="Times New Roman" w:cs="Times New Roman"/>
              </w:rPr>
            </w:pPr>
            <w:hyperlink r:id="rId31" w:history="1">
              <w:r w:rsidRPr="00C538FA">
                <w:rPr>
                  <w:rStyle w:val="Hyperlink"/>
                  <w:rFonts w:ascii="Times New Roman" w:hAnsi="Times New Roman" w:cs="Times New Roman"/>
                  <w:color w:val="auto"/>
                </w:rPr>
                <w:t>https://trello.com/invite/b/68fbe37b9a0cc0106e67adf1/ATTI317235ce</w:t>
              </w:r>
              <w:r w:rsidRPr="00C538FA">
                <w:rPr>
                  <w:rStyle w:val="Hyperlink"/>
                  <w:rFonts w:ascii="Times New Roman" w:hAnsi="Times New Roman" w:cs="Times New Roman"/>
                  <w:color w:val="auto"/>
                </w:rPr>
                <w:t>d</w:t>
              </w:r>
              <w:r w:rsidRPr="00C538FA">
                <w:rPr>
                  <w:rStyle w:val="Hyperlink"/>
                  <w:rFonts w:ascii="Times New Roman" w:hAnsi="Times New Roman" w:cs="Times New Roman"/>
                  <w:color w:val="auto"/>
                </w:rPr>
                <w:t>3f5db2936fab9630aee9ad78D54FA47/sof1021</w:t>
              </w:r>
            </w:hyperlink>
          </w:p>
        </w:tc>
      </w:tr>
      <w:tr w:rsidR="000C2A4F" w:rsidRPr="00C538FA" w:rsidTr="00B57443">
        <w:trPr>
          <w:tblCellSpacing w:w="15" w:type="dxa"/>
        </w:trPr>
        <w:tc>
          <w:tcPr>
            <w:tcW w:w="82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>GitHub</w:t>
            </w:r>
          </w:p>
        </w:tc>
        <w:tc>
          <w:tcPr>
            <w:tcW w:w="339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Quản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lý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mã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nguồn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phân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nhánh</w:t>
            </w:r>
            <w:proofErr w:type="spellEnd"/>
            <w:r w:rsidRPr="0048499E">
              <w:rPr>
                <w:rFonts w:ascii="Times New Roman" w:hAnsi="Times New Roman" w:cs="Times New Roman"/>
              </w:rPr>
              <w:t>, pull request.</w:t>
            </w:r>
          </w:p>
        </w:tc>
        <w:tc>
          <w:tcPr>
            <w:tcW w:w="4420" w:type="dxa"/>
            <w:vAlign w:val="center"/>
            <w:hideMark/>
          </w:tcPr>
          <w:p w:rsidR="0048499E" w:rsidRPr="0048499E" w:rsidRDefault="00A0685E" w:rsidP="0048499E">
            <w:pPr>
              <w:rPr>
                <w:rFonts w:ascii="Times New Roman" w:hAnsi="Times New Roman" w:cs="Times New Roman"/>
              </w:rPr>
            </w:pPr>
            <w:hyperlink r:id="rId32" w:history="1">
              <w:r w:rsidRPr="00C538FA">
                <w:rPr>
                  <w:rStyle w:val="Hyperlink"/>
                  <w:rFonts w:ascii="Times New Roman" w:hAnsi="Times New Roman" w:cs="Times New Roman"/>
                  <w:color w:val="auto"/>
                </w:rPr>
                <w:t>https://github.com/Loint99/SO</w:t>
              </w:r>
              <w:r w:rsidRPr="00C538FA">
                <w:rPr>
                  <w:rStyle w:val="Hyperlink"/>
                  <w:rFonts w:ascii="Times New Roman" w:hAnsi="Times New Roman" w:cs="Times New Roman"/>
                  <w:color w:val="auto"/>
                </w:rPr>
                <w:t>F</w:t>
              </w:r>
              <w:r w:rsidRPr="00C538FA">
                <w:rPr>
                  <w:rStyle w:val="Hyperlink"/>
                  <w:rFonts w:ascii="Times New Roman" w:hAnsi="Times New Roman" w:cs="Times New Roman"/>
                  <w:color w:val="auto"/>
                </w:rPr>
                <w:t>1021</w:t>
              </w:r>
            </w:hyperlink>
          </w:p>
        </w:tc>
      </w:tr>
      <w:tr w:rsidR="000C2A4F" w:rsidRPr="00C538FA" w:rsidTr="00B57443">
        <w:trPr>
          <w:tblCellSpacing w:w="15" w:type="dxa"/>
        </w:trPr>
        <w:tc>
          <w:tcPr>
            <w:tcW w:w="82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>Google Drive</w:t>
            </w:r>
          </w:p>
        </w:tc>
        <w:tc>
          <w:tcPr>
            <w:tcW w:w="3390" w:type="dxa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Lưu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trữ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tài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liệu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ASM,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UML,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hình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ảnh</w:t>
            </w:r>
            <w:proofErr w:type="spellEnd"/>
            <w:r w:rsidRPr="0048499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20" w:type="dxa"/>
            <w:vAlign w:val="center"/>
            <w:hideMark/>
          </w:tcPr>
          <w:p w:rsidR="0048499E" w:rsidRPr="0048499E" w:rsidRDefault="001E234D" w:rsidP="0048499E">
            <w:pPr>
              <w:rPr>
                <w:rFonts w:ascii="Times New Roman" w:hAnsi="Times New Roman" w:cs="Times New Roman"/>
              </w:rPr>
            </w:pPr>
            <w:r w:rsidRPr="001E234D">
              <w:rPr>
                <w:rFonts w:ascii="Times New Roman" w:hAnsi="Times New Roman" w:cs="Times New Roman"/>
              </w:rPr>
              <w:t>https://drive.google.com/drive/folders/1JUABXg7kD14H3jaZGkul0Y5lA2K4aA-0?usp=sharing</w:t>
            </w:r>
          </w:p>
        </w:tc>
      </w:tr>
    </w:tbl>
    <w:p w:rsidR="0048499E" w:rsidRPr="0048499E" w:rsidRDefault="0048499E" w:rsidP="0048499E">
      <w:pPr>
        <w:rPr>
          <w:rFonts w:ascii="Times New Roman" w:hAnsi="Times New Roman" w:cs="Times New Roman"/>
        </w:rPr>
      </w:pPr>
    </w:p>
    <w:p w:rsidR="0048499E" w:rsidRPr="00C538FA" w:rsidRDefault="0048499E" w:rsidP="0048499E">
      <w:pPr>
        <w:pStyle w:val="Heading2"/>
        <w:rPr>
          <w:rFonts w:ascii="Times New Roman" w:hAnsi="Times New Roman" w:cs="Times New Roman"/>
          <w:color w:val="auto"/>
        </w:rPr>
      </w:pPr>
      <w:bookmarkStart w:id="33" w:name="_Toc212258923"/>
      <w:r w:rsidRPr="00C538FA">
        <w:rPr>
          <w:rFonts w:ascii="Times New Roman" w:hAnsi="Times New Roman" w:cs="Times New Roman"/>
          <w:color w:val="auto"/>
        </w:rPr>
        <w:t xml:space="preserve">6.3. </w:t>
      </w:r>
      <w:proofErr w:type="spellStart"/>
      <w:r w:rsidRPr="00C538FA">
        <w:rPr>
          <w:rFonts w:ascii="Times New Roman" w:hAnsi="Times New Roman" w:cs="Times New Roman"/>
          <w:color w:val="auto"/>
        </w:rPr>
        <w:t>Cấu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trúc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bảng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Trello</w:t>
      </w:r>
      <w:bookmarkEnd w:id="33"/>
    </w:p>
    <w:p w:rsidR="0048499E" w:rsidRPr="0048499E" w:rsidRDefault="0048499E" w:rsidP="0048499E">
      <w:pPr>
        <w:rPr>
          <w:rFonts w:ascii="Times New Roman" w:hAnsi="Times New Roman" w:cs="Times New Roman"/>
        </w:rPr>
      </w:pPr>
      <w:proofErr w:type="spellStart"/>
      <w:r w:rsidRPr="0048499E">
        <w:rPr>
          <w:rFonts w:ascii="Times New Roman" w:hAnsi="Times New Roman" w:cs="Times New Roman"/>
          <w:b/>
          <w:bCs/>
        </w:rPr>
        <w:t>Bảng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Trello</w:t>
      </w:r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được</w:t>
      </w:r>
      <w:proofErr w:type="spellEnd"/>
      <w:r w:rsidRPr="0048499E">
        <w:rPr>
          <w:rFonts w:ascii="Times New Roman" w:hAnsi="Times New Roman" w:cs="Times New Roman"/>
        </w:rPr>
        <w:t xml:space="preserve"> chia </w:t>
      </w:r>
      <w:proofErr w:type="spellStart"/>
      <w:r w:rsidRPr="0048499E">
        <w:rPr>
          <w:rFonts w:ascii="Times New Roman" w:hAnsi="Times New Roman" w:cs="Times New Roman"/>
        </w:rPr>
        <w:t>thành</w:t>
      </w:r>
      <w:proofErr w:type="spellEnd"/>
      <w:r w:rsidRPr="0048499E">
        <w:rPr>
          <w:rFonts w:ascii="Times New Roman" w:hAnsi="Times New Roman" w:cs="Times New Roman"/>
        </w:rPr>
        <w:t xml:space="preserve"> 4 </w:t>
      </w:r>
      <w:proofErr w:type="spellStart"/>
      <w:r w:rsidRPr="0048499E">
        <w:rPr>
          <w:rFonts w:ascii="Times New Roman" w:hAnsi="Times New Roman" w:cs="Times New Roman"/>
        </w:rPr>
        <w:t>cột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chính</w:t>
      </w:r>
      <w:proofErr w:type="spellEnd"/>
      <w:r w:rsidRPr="0048499E">
        <w:rPr>
          <w:rFonts w:ascii="Times New Roman" w:hAnsi="Times New Roman" w:cs="Times New Roman"/>
        </w:rPr>
        <w:t>:</w:t>
      </w:r>
    </w:p>
    <w:p w:rsidR="0048499E" w:rsidRPr="0048499E" w:rsidRDefault="0048499E" w:rsidP="0048499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To Do:</w:t>
      </w:r>
      <w:r w:rsidRPr="0048499E">
        <w:rPr>
          <w:rFonts w:ascii="Times New Roman" w:hAnsi="Times New Roman" w:cs="Times New Roman"/>
        </w:rPr>
        <w:t xml:space="preserve"> Danh </w:t>
      </w:r>
      <w:proofErr w:type="spellStart"/>
      <w:r w:rsidRPr="0048499E">
        <w:rPr>
          <w:rFonts w:ascii="Times New Roman" w:hAnsi="Times New Roman" w:cs="Times New Roman"/>
        </w:rPr>
        <w:t>sách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công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việc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cần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thực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hiện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In Progress:</w:t>
      </w:r>
      <w:r w:rsidRPr="0048499E">
        <w:rPr>
          <w:rFonts w:ascii="Times New Roman" w:hAnsi="Times New Roman" w:cs="Times New Roman"/>
        </w:rPr>
        <w:t xml:space="preserve"> Công </w:t>
      </w:r>
      <w:proofErr w:type="spellStart"/>
      <w:r w:rsidRPr="0048499E">
        <w:rPr>
          <w:rFonts w:ascii="Times New Roman" w:hAnsi="Times New Roman" w:cs="Times New Roman"/>
        </w:rPr>
        <w:t>việc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đang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làm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Done:</w:t>
      </w:r>
      <w:r w:rsidRPr="0048499E">
        <w:rPr>
          <w:rFonts w:ascii="Times New Roman" w:hAnsi="Times New Roman" w:cs="Times New Roman"/>
        </w:rPr>
        <w:t xml:space="preserve"> Công </w:t>
      </w:r>
      <w:proofErr w:type="spellStart"/>
      <w:r w:rsidRPr="0048499E">
        <w:rPr>
          <w:rFonts w:ascii="Times New Roman" w:hAnsi="Times New Roman" w:cs="Times New Roman"/>
        </w:rPr>
        <w:t>việc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đã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hoàn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thành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Issues / Bugs:</w:t>
      </w:r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Ghi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nhận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lỗi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và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vấn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đề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phát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sinh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rPr>
          <w:rFonts w:ascii="Times New Roman" w:hAnsi="Times New Roman" w:cs="Times New Roman"/>
          <w:b/>
          <w:bCs/>
        </w:rPr>
      </w:pPr>
      <w:proofErr w:type="spellStart"/>
      <w:r w:rsidRPr="0048499E">
        <w:rPr>
          <w:rFonts w:ascii="Times New Roman" w:hAnsi="Times New Roman" w:cs="Times New Roman"/>
          <w:b/>
          <w:bCs/>
        </w:rPr>
        <w:t>Ví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dụ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danh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sách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thẻ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8499E">
        <w:rPr>
          <w:rFonts w:ascii="Times New Roman" w:hAnsi="Times New Roman" w:cs="Times New Roman"/>
          <w:b/>
          <w:bCs/>
        </w:rPr>
        <w:t>trong</w:t>
      </w:r>
      <w:proofErr w:type="spellEnd"/>
      <w:r w:rsidRPr="0048499E">
        <w:rPr>
          <w:rFonts w:ascii="Times New Roman" w:hAnsi="Times New Roman" w:cs="Times New Roman"/>
          <w:b/>
          <w:bCs/>
        </w:rPr>
        <w:t xml:space="preserve"> Trello:</w:t>
      </w:r>
    </w:p>
    <w:tbl>
      <w:tblPr>
        <w:tblW w:w="842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3846"/>
        <w:gridCol w:w="1407"/>
        <w:gridCol w:w="2142"/>
      </w:tblGrid>
      <w:tr w:rsidR="000C2A4F" w:rsidRPr="00C538FA" w:rsidTr="00B57443">
        <w:trPr>
          <w:trHeight w:val="52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lastRenderedPageBreak/>
              <w:t>Sprint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thẻ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Trạng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thái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Người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phụ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trách</w:t>
            </w:r>
            <w:proofErr w:type="spellEnd"/>
          </w:p>
        </w:tc>
      </w:tr>
      <w:tr w:rsidR="000C2A4F" w:rsidRPr="00C538FA" w:rsidTr="00B57443">
        <w:trPr>
          <w:trHeight w:val="514"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Sprint 1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Phân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tích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yêu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cầu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SRS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Done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–</w:t>
            </w:r>
          </w:p>
        </w:tc>
      </w:tr>
      <w:tr w:rsidR="000C2A4F" w:rsidRPr="00C538FA" w:rsidTr="00B57443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Sprint 2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Vẽ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Use Case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tổng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Done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–</w:t>
            </w:r>
          </w:p>
        </w:tc>
      </w:tr>
      <w:tr w:rsidR="000C2A4F" w:rsidRPr="00C538FA" w:rsidTr="00B57443">
        <w:trPr>
          <w:trHeight w:val="514"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Sprint 3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Thiết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kế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UML &amp;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kiến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trúc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MVC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In Progress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–</w:t>
            </w:r>
          </w:p>
        </w:tc>
      </w:tr>
      <w:tr w:rsidR="000C2A4F" w:rsidRPr="00C538FA" w:rsidTr="00B57443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Sprint 4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Viết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Test Plan + Test Case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To Do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–</w:t>
            </w:r>
          </w:p>
        </w:tc>
      </w:tr>
      <w:tr w:rsidR="000C2A4F" w:rsidRPr="00C538FA" w:rsidTr="00B57443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Sprint 5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Tổng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hợp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ASM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To Do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–</w:t>
            </w:r>
          </w:p>
        </w:tc>
      </w:tr>
    </w:tbl>
    <w:p w:rsidR="0048499E" w:rsidRPr="0048499E" w:rsidRDefault="0048499E" w:rsidP="0048499E">
      <w:pPr>
        <w:rPr>
          <w:rFonts w:ascii="Times New Roman" w:hAnsi="Times New Roman" w:cs="Times New Roman"/>
        </w:rPr>
      </w:pPr>
    </w:p>
    <w:p w:rsidR="0048499E" w:rsidRPr="00C538FA" w:rsidRDefault="0048499E" w:rsidP="0048499E">
      <w:pPr>
        <w:pStyle w:val="Heading2"/>
        <w:rPr>
          <w:rFonts w:ascii="Times New Roman" w:hAnsi="Times New Roman" w:cs="Times New Roman"/>
          <w:color w:val="auto"/>
        </w:rPr>
      </w:pPr>
      <w:bookmarkStart w:id="34" w:name="_Toc212258924"/>
      <w:r w:rsidRPr="00C538FA">
        <w:rPr>
          <w:rFonts w:ascii="Times New Roman" w:hAnsi="Times New Roman" w:cs="Times New Roman"/>
          <w:color w:val="auto"/>
        </w:rPr>
        <w:t xml:space="preserve">6.4. </w:t>
      </w:r>
      <w:proofErr w:type="spellStart"/>
      <w:r w:rsidRPr="00C538FA">
        <w:rPr>
          <w:rFonts w:ascii="Times New Roman" w:hAnsi="Times New Roman" w:cs="Times New Roman"/>
          <w:color w:val="auto"/>
        </w:rPr>
        <w:t>Phân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công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vai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trò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(RACI Chart)</w:t>
      </w:r>
      <w:bookmarkEnd w:id="3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4349"/>
        <w:gridCol w:w="1909"/>
      </w:tblGrid>
      <w:tr w:rsidR="000E1B48" w:rsidRPr="00C538FA" w:rsidTr="000576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 xml:space="preserve">Vai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trò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Nhiệm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vụ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Trách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nhiệm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(R/A/C/I)</w:t>
            </w:r>
          </w:p>
        </w:tc>
      </w:tr>
      <w:tr w:rsidR="000E1B48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Nguyễn Tấn Lợi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Quản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lý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tiến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độ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giao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việc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tổng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hợp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cáo</w:t>
            </w:r>
            <w:proofErr w:type="spellEnd"/>
            <w:r w:rsidR="000E1B4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0E1B48">
              <w:rPr>
                <w:rFonts w:ascii="Times New Roman" w:hAnsi="Times New Roman" w:cs="Times New Roman"/>
              </w:rPr>
              <w:t>thiết</w:t>
            </w:r>
            <w:proofErr w:type="spellEnd"/>
            <w:r w:rsidR="000E1B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E1B48">
              <w:rPr>
                <w:rFonts w:ascii="Times New Roman" w:hAnsi="Times New Roman" w:cs="Times New Roman"/>
              </w:rPr>
              <w:t>kế</w:t>
            </w:r>
            <w:proofErr w:type="spellEnd"/>
            <w:r w:rsidR="000E1B48">
              <w:rPr>
                <w:rFonts w:ascii="Times New Roman" w:hAnsi="Times New Roman" w:cs="Times New Roman"/>
              </w:rPr>
              <w:t xml:space="preserve"> UML SRS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 – A</w:t>
            </w:r>
          </w:p>
        </w:tc>
      </w:tr>
      <w:tr w:rsidR="000E1B48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Vũ Tuấn Kiệt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Test Plan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</w:t>
            </w:r>
          </w:p>
        </w:tc>
      </w:tr>
      <w:tr w:rsidR="000E1B48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Vũ Trần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Đình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Hải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kiến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trúc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thống</w:t>
            </w:r>
            <w:proofErr w:type="spellEnd"/>
            <w:r w:rsidR="00E8742B">
              <w:rPr>
                <w:rFonts w:ascii="Times New Roman" w:hAnsi="Times New Roman" w:cs="Times New Roman"/>
              </w:rPr>
              <w:t xml:space="preserve">, ppt </w:t>
            </w:r>
            <w:proofErr w:type="spellStart"/>
            <w:r w:rsidR="00E8742B">
              <w:rPr>
                <w:rFonts w:ascii="Times New Roman" w:hAnsi="Times New Roman" w:cs="Times New Roman"/>
              </w:rPr>
              <w:t>báo</w:t>
            </w:r>
            <w:proofErr w:type="spellEnd"/>
            <w:r w:rsidR="00E8742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8742B">
              <w:rPr>
                <w:rFonts w:ascii="Times New Roman" w:hAnsi="Times New Roman" w:cs="Times New Roman"/>
              </w:rPr>
              <w:t>cáo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</w:t>
            </w:r>
          </w:p>
        </w:tc>
      </w:tr>
      <w:tr w:rsidR="000E1B48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Nguyễn Phúc Khang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</w:t>
            </w:r>
          </w:p>
        </w:tc>
      </w:tr>
      <w:tr w:rsidR="000E1B48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Đinh Phạm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Phú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Quý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Viết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Test Case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</w:t>
            </w:r>
          </w:p>
        </w:tc>
      </w:tr>
      <w:tr w:rsidR="000E1B48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Nhật Hoàng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Test Case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E1B48" w:rsidP="004849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</w:tr>
      <w:tr w:rsidR="000E1B48" w:rsidRPr="00C538FA" w:rsidTr="000576E9">
        <w:trPr>
          <w:tblCellSpacing w:w="15" w:type="dxa"/>
        </w:trPr>
        <w:tc>
          <w:tcPr>
            <w:tcW w:w="0" w:type="auto"/>
            <w:vAlign w:val="center"/>
          </w:tcPr>
          <w:p w:rsidR="000E1B48" w:rsidRDefault="000E1B48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viên</w:t>
            </w:r>
            <w:proofErr w:type="spellEnd"/>
          </w:p>
        </w:tc>
        <w:tc>
          <w:tcPr>
            <w:tcW w:w="0" w:type="auto"/>
            <w:vAlign w:val="center"/>
          </w:tcPr>
          <w:p w:rsidR="000E1B48" w:rsidRDefault="000E1B48" w:rsidP="004849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Báo </w:t>
            </w:r>
            <w:proofErr w:type="spellStart"/>
            <w:r>
              <w:rPr>
                <w:rFonts w:ascii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án</w:t>
            </w:r>
            <w:proofErr w:type="spellEnd"/>
          </w:p>
        </w:tc>
        <w:tc>
          <w:tcPr>
            <w:tcW w:w="0" w:type="auto"/>
            <w:vAlign w:val="center"/>
          </w:tcPr>
          <w:p w:rsidR="000E1B48" w:rsidRDefault="000E1B48" w:rsidP="004849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C/I</w:t>
            </w:r>
          </w:p>
        </w:tc>
      </w:tr>
    </w:tbl>
    <w:p w:rsidR="0048499E" w:rsidRPr="0048499E" w:rsidRDefault="0048499E" w:rsidP="0048499E">
      <w:pPr>
        <w:rPr>
          <w:rFonts w:ascii="Times New Roman" w:hAnsi="Times New Roman" w:cs="Times New Roman"/>
        </w:rPr>
      </w:pPr>
      <w:proofErr w:type="spellStart"/>
      <w:r w:rsidRPr="0048499E">
        <w:rPr>
          <w:rFonts w:ascii="Times New Roman" w:hAnsi="Times New Roman" w:cs="Times New Roman"/>
          <w:i/>
          <w:iCs/>
        </w:rPr>
        <w:t>Ký</w:t>
      </w:r>
      <w:proofErr w:type="spellEnd"/>
      <w:r w:rsidRPr="0048499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8499E">
        <w:rPr>
          <w:rFonts w:ascii="Times New Roman" w:hAnsi="Times New Roman" w:cs="Times New Roman"/>
          <w:i/>
          <w:iCs/>
        </w:rPr>
        <w:t>hiệu</w:t>
      </w:r>
      <w:proofErr w:type="spellEnd"/>
      <w:r w:rsidRPr="0048499E">
        <w:rPr>
          <w:rFonts w:ascii="Times New Roman" w:hAnsi="Times New Roman" w:cs="Times New Roman"/>
          <w:i/>
          <w:iCs/>
        </w:rPr>
        <w:t>:</w:t>
      </w:r>
    </w:p>
    <w:p w:rsidR="0048499E" w:rsidRPr="0048499E" w:rsidRDefault="0048499E" w:rsidP="0048499E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R</w:t>
      </w:r>
      <w:r w:rsidRPr="0048499E">
        <w:rPr>
          <w:rFonts w:ascii="Times New Roman" w:hAnsi="Times New Roman" w:cs="Times New Roman"/>
        </w:rPr>
        <w:t xml:space="preserve"> = Responsible (</w:t>
      </w:r>
      <w:proofErr w:type="spellStart"/>
      <w:r w:rsidRPr="0048499E">
        <w:rPr>
          <w:rFonts w:ascii="Times New Roman" w:hAnsi="Times New Roman" w:cs="Times New Roman"/>
        </w:rPr>
        <w:t>người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thực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hiện</w:t>
      </w:r>
      <w:proofErr w:type="spellEnd"/>
      <w:r w:rsidRPr="0048499E">
        <w:rPr>
          <w:rFonts w:ascii="Times New Roman" w:hAnsi="Times New Roman" w:cs="Times New Roman"/>
        </w:rPr>
        <w:t>)</w:t>
      </w:r>
    </w:p>
    <w:p w:rsidR="0048499E" w:rsidRPr="0048499E" w:rsidRDefault="0048499E" w:rsidP="0048499E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A</w:t>
      </w:r>
      <w:r w:rsidRPr="0048499E">
        <w:rPr>
          <w:rFonts w:ascii="Times New Roman" w:hAnsi="Times New Roman" w:cs="Times New Roman"/>
        </w:rPr>
        <w:t xml:space="preserve"> = Accountable (</w:t>
      </w:r>
      <w:proofErr w:type="spellStart"/>
      <w:r w:rsidRPr="0048499E">
        <w:rPr>
          <w:rFonts w:ascii="Times New Roman" w:hAnsi="Times New Roman" w:cs="Times New Roman"/>
        </w:rPr>
        <w:t>chịu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trách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nhiệm</w:t>
      </w:r>
      <w:proofErr w:type="spellEnd"/>
      <w:r w:rsidRPr="0048499E">
        <w:rPr>
          <w:rFonts w:ascii="Times New Roman" w:hAnsi="Times New Roman" w:cs="Times New Roman"/>
        </w:rPr>
        <w:t>)</w:t>
      </w:r>
    </w:p>
    <w:p w:rsidR="0048499E" w:rsidRPr="0048499E" w:rsidRDefault="0048499E" w:rsidP="0048499E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C</w:t>
      </w:r>
      <w:r w:rsidRPr="0048499E">
        <w:rPr>
          <w:rFonts w:ascii="Times New Roman" w:hAnsi="Times New Roman" w:cs="Times New Roman"/>
        </w:rPr>
        <w:t xml:space="preserve"> = Consulted (</w:t>
      </w:r>
      <w:proofErr w:type="spellStart"/>
      <w:r w:rsidRPr="0048499E">
        <w:rPr>
          <w:rFonts w:ascii="Times New Roman" w:hAnsi="Times New Roman" w:cs="Times New Roman"/>
        </w:rPr>
        <w:t>được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tư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vấn</w:t>
      </w:r>
      <w:proofErr w:type="spellEnd"/>
      <w:r w:rsidRPr="0048499E">
        <w:rPr>
          <w:rFonts w:ascii="Times New Roman" w:hAnsi="Times New Roman" w:cs="Times New Roman"/>
        </w:rPr>
        <w:t>)</w:t>
      </w:r>
    </w:p>
    <w:p w:rsidR="0048499E" w:rsidRPr="0048499E" w:rsidRDefault="0048499E" w:rsidP="0048499E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  <w:b/>
          <w:bCs/>
        </w:rPr>
        <w:t>I</w:t>
      </w:r>
      <w:r w:rsidRPr="0048499E">
        <w:rPr>
          <w:rFonts w:ascii="Times New Roman" w:hAnsi="Times New Roman" w:cs="Times New Roman"/>
        </w:rPr>
        <w:t xml:space="preserve"> = Informed (</w:t>
      </w:r>
      <w:proofErr w:type="spellStart"/>
      <w:r w:rsidRPr="0048499E">
        <w:rPr>
          <w:rFonts w:ascii="Times New Roman" w:hAnsi="Times New Roman" w:cs="Times New Roman"/>
        </w:rPr>
        <w:t>được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thông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báo</w:t>
      </w:r>
      <w:proofErr w:type="spellEnd"/>
      <w:r w:rsidRPr="0048499E">
        <w:rPr>
          <w:rFonts w:ascii="Times New Roman" w:hAnsi="Times New Roman" w:cs="Times New Roman"/>
        </w:rPr>
        <w:t>)</w:t>
      </w:r>
    </w:p>
    <w:p w:rsidR="0048499E" w:rsidRPr="0048499E" w:rsidRDefault="0048499E" w:rsidP="0048499E">
      <w:pPr>
        <w:rPr>
          <w:rFonts w:ascii="Times New Roman" w:hAnsi="Times New Roman" w:cs="Times New Roman"/>
        </w:rPr>
      </w:pPr>
    </w:p>
    <w:p w:rsidR="0048499E" w:rsidRPr="00C538FA" w:rsidRDefault="0048499E" w:rsidP="0048499E">
      <w:pPr>
        <w:pStyle w:val="Heading2"/>
        <w:rPr>
          <w:rFonts w:ascii="Times New Roman" w:hAnsi="Times New Roman" w:cs="Times New Roman"/>
          <w:color w:val="auto"/>
        </w:rPr>
      </w:pPr>
      <w:bookmarkStart w:id="35" w:name="_Toc212258925"/>
      <w:r w:rsidRPr="00C538FA">
        <w:rPr>
          <w:rFonts w:ascii="Times New Roman" w:hAnsi="Times New Roman" w:cs="Times New Roman"/>
          <w:color w:val="auto"/>
        </w:rPr>
        <w:lastRenderedPageBreak/>
        <w:t xml:space="preserve">6.5. Quản </w:t>
      </w:r>
      <w:proofErr w:type="spellStart"/>
      <w:r w:rsidRPr="00C538FA">
        <w:rPr>
          <w:rFonts w:ascii="Times New Roman" w:hAnsi="Times New Roman" w:cs="Times New Roman"/>
          <w:color w:val="auto"/>
        </w:rPr>
        <w:t>lý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rủi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ro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(Risk Management)</w:t>
      </w:r>
      <w:bookmarkEnd w:id="3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"/>
        <w:gridCol w:w="2872"/>
        <w:gridCol w:w="904"/>
        <w:gridCol w:w="1790"/>
        <w:gridCol w:w="2722"/>
      </w:tblGrid>
      <w:tr w:rsidR="000C2A4F" w:rsidRPr="00C538FA" w:rsidTr="000576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Rủi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Mức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độ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Ảnh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hưởng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Biện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pháp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giảm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thiểu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R01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Thành </w:t>
            </w:r>
            <w:proofErr w:type="spellStart"/>
            <w:r w:rsidRPr="0048499E">
              <w:rPr>
                <w:rFonts w:ascii="Times New Roman" w:hAnsi="Times New Roman" w:cs="Times New Roman"/>
              </w:rPr>
              <w:t>viên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không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hoàn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thành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task </w:t>
            </w:r>
            <w:proofErr w:type="spellStart"/>
            <w:r w:rsidRPr="0048499E">
              <w:rPr>
                <w:rFonts w:ascii="Times New Roman" w:hAnsi="Times New Roman" w:cs="Times New Roman"/>
              </w:rPr>
              <w:t>đúng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hạn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Cao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Trễ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tiến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độ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nộp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ASM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Leader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nhắc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nhở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họp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nhóm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hàng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tuần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R02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Lỗi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kỹ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thuật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khi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làm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UML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hoặc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Trello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Trung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bình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Gián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đoạn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làm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việc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Phân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công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người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hỗ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trợ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kỹ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thuật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R03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Mất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dữ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liệu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hoặc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xung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đột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file GitHub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Cao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Mất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tiến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độ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hoặc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rollback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branch </w:t>
            </w:r>
            <w:proofErr w:type="spellStart"/>
            <w:r w:rsidRPr="0048499E">
              <w:rPr>
                <w:rFonts w:ascii="Times New Roman" w:hAnsi="Times New Roman" w:cs="Times New Roman"/>
              </w:rPr>
              <w:t>riêng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commit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thường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xuyên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R04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Không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đồng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bộ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giữa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Frontend </w:t>
            </w:r>
            <w:proofErr w:type="spellStart"/>
            <w:r w:rsidRPr="0048499E">
              <w:rPr>
                <w:rFonts w:ascii="Times New Roman" w:hAnsi="Times New Roman" w:cs="Times New Roman"/>
              </w:rPr>
              <w:t>và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Backend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Trung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bình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Sai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chức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năng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khi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demo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checklist test integration</w:t>
            </w:r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R05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Thiếu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thời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gian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hoàn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thiện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cáo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>Cao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Bỏ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sót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nội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Viết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song </w:t>
            </w:r>
            <w:proofErr w:type="spellStart"/>
            <w:r w:rsidRPr="0048499E">
              <w:rPr>
                <w:rFonts w:ascii="Times New Roman" w:hAnsi="Times New Roman" w:cs="Times New Roman"/>
              </w:rPr>
              <w:t>song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khi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phát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triển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hệ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:rsidR="0048499E" w:rsidRPr="0048499E" w:rsidRDefault="0048499E" w:rsidP="0048499E">
      <w:pPr>
        <w:rPr>
          <w:rFonts w:ascii="Times New Roman" w:hAnsi="Times New Roman" w:cs="Times New Roman"/>
        </w:rPr>
      </w:pPr>
    </w:p>
    <w:p w:rsidR="0048499E" w:rsidRPr="00C538FA" w:rsidRDefault="0048499E" w:rsidP="0048499E">
      <w:pPr>
        <w:pStyle w:val="Heading2"/>
        <w:rPr>
          <w:rFonts w:ascii="Times New Roman" w:hAnsi="Times New Roman" w:cs="Times New Roman"/>
          <w:color w:val="auto"/>
        </w:rPr>
      </w:pPr>
      <w:bookmarkStart w:id="36" w:name="_Toc212258926"/>
      <w:r w:rsidRPr="00C538FA">
        <w:rPr>
          <w:rFonts w:ascii="Times New Roman" w:hAnsi="Times New Roman" w:cs="Times New Roman"/>
          <w:color w:val="auto"/>
        </w:rPr>
        <w:t xml:space="preserve">6.6. </w:t>
      </w:r>
      <w:proofErr w:type="spellStart"/>
      <w:r w:rsidRPr="00C538FA">
        <w:rPr>
          <w:rFonts w:ascii="Times New Roman" w:hAnsi="Times New Roman" w:cs="Times New Roman"/>
          <w:color w:val="auto"/>
        </w:rPr>
        <w:t>Lịch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trình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(Timeline </w:t>
      </w:r>
      <w:proofErr w:type="spellStart"/>
      <w:r w:rsidRPr="00C538FA">
        <w:rPr>
          <w:rFonts w:ascii="Times New Roman" w:hAnsi="Times New Roman" w:cs="Times New Roman"/>
          <w:color w:val="auto"/>
        </w:rPr>
        <w:t>dự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án</w:t>
      </w:r>
      <w:proofErr w:type="spellEnd"/>
      <w:r w:rsidRPr="00C538FA">
        <w:rPr>
          <w:rFonts w:ascii="Times New Roman" w:hAnsi="Times New Roman" w:cs="Times New Roman"/>
          <w:color w:val="auto"/>
        </w:rPr>
        <w:t>)</w:t>
      </w:r>
      <w:bookmarkEnd w:id="3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4727"/>
        <w:gridCol w:w="1303"/>
        <w:gridCol w:w="1116"/>
      </w:tblGrid>
      <w:tr w:rsidR="000C2A4F" w:rsidRPr="00C538FA" w:rsidTr="000576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 xml:space="preserve">Giai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đoạn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r w:rsidRPr="0048499E">
              <w:rPr>
                <w:rFonts w:ascii="Times New Roman" w:hAnsi="Times New Roman" w:cs="Times New Roman"/>
                <w:b/>
                <w:bCs/>
              </w:rPr>
              <w:t xml:space="preserve">Công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Thời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gian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Trạng</w:t>
            </w:r>
            <w:proofErr w:type="spellEnd"/>
            <w:r w:rsidRPr="0048499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  <w:b/>
                <w:bCs/>
              </w:rPr>
              <w:t>thái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Tuần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Thu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thập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yêu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cầu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phân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tích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hệ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thống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(Y1–Y2)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576E9" w:rsidP="0048499E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>15</w:t>
            </w:r>
            <w:r w:rsidR="0048499E" w:rsidRPr="0048499E">
              <w:rPr>
                <w:rFonts w:ascii="Times New Roman" w:hAnsi="Times New Roman" w:cs="Times New Roman"/>
              </w:rPr>
              <w:t>/</w:t>
            </w:r>
            <w:r w:rsidRPr="00C538FA">
              <w:rPr>
                <w:rFonts w:ascii="Times New Roman" w:hAnsi="Times New Roman" w:cs="Times New Roman"/>
              </w:rPr>
              <w:t>09</w:t>
            </w:r>
            <w:r w:rsidR="0048499E" w:rsidRPr="0048499E">
              <w:rPr>
                <w:rFonts w:ascii="Times New Roman" w:hAnsi="Times New Roman" w:cs="Times New Roman"/>
              </w:rPr>
              <w:t xml:space="preserve"> – </w:t>
            </w:r>
            <w:r w:rsidRPr="00C538FA">
              <w:rPr>
                <w:rFonts w:ascii="Times New Roman" w:hAnsi="Times New Roman" w:cs="Times New Roman"/>
              </w:rPr>
              <w:t>25</w:t>
            </w:r>
            <w:r w:rsidR="0048499E" w:rsidRPr="0048499E">
              <w:rPr>
                <w:rFonts w:ascii="Times New Roman" w:hAnsi="Times New Roman" w:cs="Times New Roman"/>
              </w:rPr>
              <w:t>/</w:t>
            </w:r>
            <w:r w:rsidRPr="00C538FA">
              <w:rPr>
                <w:rFonts w:ascii="Times New Roman" w:hAnsi="Times New Roman" w:cs="Times New Roman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Hoàn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thành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Tuần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Thiết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kế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kiến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trúc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&amp; UML (Y3–Y4)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576E9" w:rsidP="0048499E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>26</w:t>
            </w:r>
            <w:r w:rsidR="0048499E" w:rsidRPr="0048499E">
              <w:rPr>
                <w:rFonts w:ascii="Times New Roman" w:hAnsi="Times New Roman" w:cs="Times New Roman"/>
              </w:rPr>
              <w:t>/</w:t>
            </w:r>
            <w:r w:rsidRPr="00C538FA">
              <w:rPr>
                <w:rFonts w:ascii="Times New Roman" w:hAnsi="Times New Roman" w:cs="Times New Roman"/>
              </w:rPr>
              <w:t>09</w:t>
            </w:r>
            <w:r w:rsidR="0048499E" w:rsidRPr="0048499E">
              <w:rPr>
                <w:rFonts w:ascii="Times New Roman" w:hAnsi="Times New Roman" w:cs="Times New Roman"/>
              </w:rPr>
              <w:t xml:space="preserve"> – </w:t>
            </w:r>
            <w:r w:rsidRPr="00C538FA">
              <w:rPr>
                <w:rFonts w:ascii="Times New Roman" w:hAnsi="Times New Roman" w:cs="Times New Roman"/>
              </w:rPr>
              <w:t>08</w:t>
            </w:r>
            <w:r w:rsidR="0048499E" w:rsidRPr="0048499E">
              <w:rPr>
                <w:rFonts w:ascii="Times New Roman" w:hAnsi="Times New Roman" w:cs="Times New Roman"/>
              </w:rPr>
              <w:t>/</w:t>
            </w:r>
            <w:r w:rsidRPr="00C538F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r w:rsidRPr="0048499E">
              <w:rPr>
                <w:rFonts w:ascii="Times New Roman" w:hAnsi="Times New Roman" w:cs="Times New Roman"/>
              </w:rPr>
              <w:t xml:space="preserve">Hoàn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thành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Tuần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Kiểm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thử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phần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mềm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(Y5)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576E9" w:rsidP="0048499E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>09</w:t>
            </w:r>
            <w:r w:rsidR="0048499E" w:rsidRPr="0048499E">
              <w:rPr>
                <w:rFonts w:ascii="Times New Roman" w:hAnsi="Times New Roman" w:cs="Times New Roman"/>
              </w:rPr>
              <w:t xml:space="preserve">/10 – </w:t>
            </w:r>
            <w:r w:rsidRPr="00C538FA">
              <w:rPr>
                <w:rFonts w:ascii="Times New Roman" w:hAnsi="Times New Roman" w:cs="Times New Roman"/>
              </w:rPr>
              <w:t>15</w:t>
            </w:r>
            <w:r w:rsidR="0048499E" w:rsidRPr="0048499E">
              <w:rPr>
                <w:rFonts w:ascii="Times New Roman" w:hAnsi="Times New Roman" w:cs="Times New Roman"/>
              </w:rPr>
              <w:t>/10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576E9" w:rsidP="0048499E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Hoàn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thành</w:t>
            </w:r>
            <w:proofErr w:type="spellEnd"/>
          </w:p>
        </w:tc>
      </w:tr>
      <w:tr w:rsidR="000C2A4F" w:rsidRPr="00C538FA" w:rsidTr="000576E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Tuần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4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48499E" w:rsidP="0048499E">
            <w:pPr>
              <w:rPr>
                <w:rFonts w:ascii="Times New Roman" w:hAnsi="Times New Roman" w:cs="Times New Roman"/>
              </w:rPr>
            </w:pPr>
            <w:proofErr w:type="spellStart"/>
            <w:r w:rsidRPr="0048499E">
              <w:rPr>
                <w:rFonts w:ascii="Times New Roman" w:hAnsi="Times New Roman" w:cs="Times New Roman"/>
              </w:rPr>
              <w:t>Tổng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hợp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quản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lý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dự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án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8499E">
              <w:rPr>
                <w:rFonts w:ascii="Times New Roman" w:hAnsi="Times New Roman" w:cs="Times New Roman"/>
              </w:rPr>
              <w:t>trình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bày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báo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8499E">
              <w:rPr>
                <w:rFonts w:ascii="Times New Roman" w:hAnsi="Times New Roman" w:cs="Times New Roman"/>
              </w:rPr>
              <w:t>cáo</w:t>
            </w:r>
            <w:proofErr w:type="spellEnd"/>
            <w:r w:rsidRPr="0048499E">
              <w:rPr>
                <w:rFonts w:ascii="Times New Roman" w:hAnsi="Times New Roman" w:cs="Times New Roman"/>
              </w:rPr>
              <w:t xml:space="preserve"> (Y6–Y7)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576E9" w:rsidP="0048499E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>16</w:t>
            </w:r>
            <w:r w:rsidR="0048499E" w:rsidRPr="0048499E">
              <w:rPr>
                <w:rFonts w:ascii="Times New Roman" w:hAnsi="Times New Roman" w:cs="Times New Roman"/>
              </w:rPr>
              <w:t xml:space="preserve">/10 – </w:t>
            </w:r>
            <w:r w:rsidRPr="00C538FA">
              <w:rPr>
                <w:rFonts w:ascii="Times New Roman" w:hAnsi="Times New Roman" w:cs="Times New Roman"/>
              </w:rPr>
              <w:t>22</w:t>
            </w:r>
            <w:r w:rsidR="0048499E" w:rsidRPr="0048499E">
              <w:rPr>
                <w:rFonts w:ascii="Times New Roman" w:hAnsi="Times New Roman" w:cs="Times New Roman"/>
              </w:rPr>
              <w:t>/10</w:t>
            </w:r>
          </w:p>
        </w:tc>
        <w:tc>
          <w:tcPr>
            <w:tcW w:w="0" w:type="auto"/>
            <w:vAlign w:val="center"/>
            <w:hideMark/>
          </w:tcPr>
          <w:p w:rsidR="0048499E" w:rsidRPr="0048499E" w:rsidRDefault="000576E9" w:rsidP="0048499E">
            <w:pPr>
              <w:rPr>
                <w:rFonts w:ascii="Times New Roman" w:hAnsi="Times New Roman" w:cs="Times New Roman"/>
              </w:rPr>
            </w:pPr>
            <w:r w:rsidRPr="00C538FA">
              <w:rPr>
                <w:rFonts w:ascii="Times New Roman" w:hAnsi="Times New Roman" w:cs="Times New Roman"/>
              </w:rPr>
              <w:t xml:space="preserve">Hoàn </w:t>
            </w:r>
            <w:proofErr w:type="spellStart"/>
            <w:r w:rsidRPr="00C538FA">
              <w:rPr>
                <w:rFonts w:ascii="Times New Roman" w:hAnsi="Times New Roman" w:cs="Times New Roman"/>
              </w:rPr>
              <w:t>thành</w:t>
            </w:r>
            <w:proofErr w:type="spellEnd"/>
          </w:p>
        </w:tc>
      </w:tr>
    </w:tbl>
    <w:p w:rsidR="0048499E" w:rsidRPr="0048499E" w:rsidRDefault="0048499E" w:rsidP="0048499E">
      <w:pPr>
        <w:rPr>
          <w:rFonts w:ascii="Times New Roman" w:hAnsi="Times New Roman" w:cs="Times New Roman"/>
        </w:rPr>
      </w:pPr>
    </w:p>
    <w:p w:rsidR="0048499E" w:rsidRPr="00C538FA" w:rsidRDefault="0048499E" w:rsidP="0048499E">
      <w:pPr>
        <w:pStyle w:val="Heading2"/>
        <w:rPr>
          <w:rFonts w:ascii="Times New Roman" w:hAnsi="Times New Roman" w:cs="Times New Roman"/>
          <w:color w:val="auto"/>
        </w:rPr>
      </w:pPr>
      <w:bookmarkStart w:id="37" w:name="_Toc212258927"/>
      <w:r w:rsidRPr="00C538FA">
        <w:rPr>
          <w:rFonts w:ascii="Times New Roman" w:hAnsi="Times New Roman" w:cs="Times New Roman"/>
          <w:color w:val="auto"/>
        </w:rPr>
        <w:t xml:space="preserve">6.7. </w:t>
      </w:r>
      <w:proofErr w:type="spellStart"/>
      <w:r w:rsidRPr="00C538FA">
        <w:rPr>
          <w:rFonts w:ascii="Times New Roman" w:hAnsi="Times New Roman" w:cs="Times New Roman"/>
          <w:color w:val="auto"/>
        </w:rPr>
        <w:t>Kết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quả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quản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lý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dự</w:t>
      </w:r>
      <w:proofErr w:type="spellEnd"/>
      <w:r w:rsidRPr="00C538F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C538FA">
        <w:rPr>
          <w:rFonts w:ascii="Times New Roman" w:hAnsi="Times New Roman" w:cs="Times New Roman"/>
          <w:color w:val="auto"/>
        </w:rPr>
        <w:t>án</w:t>
      </w:r>
      <w:bookmarkEnd w:id="37"/>
      <w:proofErr w:type="spellEnd"/>
    </w:p>
    <w:p w:rsidR="0048499E" w:rsidRPr="0048499E" w:rsidRDefault="0048499E" w:rsidP="0048499E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48499E">
        <w:rPr>
          <w:rFonts w:ascii="Times New Roman" w:hAnsi="Times New Roman" w:cs="Times New Roman"/>
        </w:rPr>
        <w:t>Mọi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công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việc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đều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được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ghi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nhận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rõ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trên</w:t>
      </w:r>
      <w:proofErr w:type="spellEnd"/>
      <w:r w:rsidRPr="0048499E">
        <w:rPr>
          <w:rFonts w:ascii="Times New Roman" w:hAnsi="Times New Roman" w:cs="Times New Roman"/>
        </w:rPr>
        <w:t xml:space="preserve"> Trello, </w:t>
      </w:r>
      <w:proofErr w:type="spellStart"/>
      <w:r w:rsidRPr="0048499E">
        <w:rPr>
          <w:rFonts w:ascii="Times New Roman" w:hAnsi="Times New Roman" w:cs="Times New Roman"/>
        </w:rPr>
        <w:t>cập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nhật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trạng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thái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theo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thời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gian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thực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48499E">
        <w:rPr>
          <w:rFonts w:ascii="Times New Roman" w:hAnsi="Times New Roman" w:cs="Times New Roman"/>
        </w:rPr>
        <w:t>Mã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nguồn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được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đẩy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lên</w:t>
      </w:r>
      <w:proofErr w:type="spellEnd"/>
      <w:r w:rsidRPr="0048499E">
        <w:rPr>
          <w:rFonts w:ascii="Times New Roman" w:hAnsi="Times New Roman" w:cs="Times New Roman"/>
        </w:rPr>
        <w:t xml:space="preserve"> GitHub, </w:t>
      </w:r>
      <w:proofErr w:type="spellStart"/>
      <w:r w:rsidRPr="0048499E">
        <w:rPr>
          <w:rFonts w:ascii="Times New Roman" w:hAnsi="Times New Roman" w:cs="Times New Roman"/>
        </w:rPr>
        <w:t>có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phân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nhánh</w:t>
      </w:r>
      <w:proofErr w:type="spellEnd"/>
      <w:r w:rsidRPr="0048499E">
        <w:rPr>
          <w:rFonts w:ascii="Times New Roman" w:hAnsi="Times New Roman" w:cs="Times New Roman"/>
        </w:rPr>
        <w:t xml:space="preserve"> (branch) </w:t>
      </w:r>
      <w:proofErr w:type="spellStart"/>
      <w:r w:rsidRPr="0048499E">
        <w:rPr>
          <w:rFonts w:ascii="Times New Roman" w:hAnsi="Times New Roman" w:cs="Times New Roman"/>
        </w:rPr>
        <w:t>riêng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cho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từng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tính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năng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48499E">
        <w:rPr>
          <w:rFonts w:ascii="Times New Roman" w:hAnsi="Times New Roman" w:cs="Times New Roman"/>
        </w:rPr>
        <w:t xml:space="preserve">Giao </w:t>
      </w:r>
      <w:proofErr w:type="spellStart"/>
      <w:r w:rsidRPr="0048499E">
        <w:rPr>
          <w:rFonts w:ascii="Times New Roman" w:hAnsi="Times New Roman" w:cs="Times New Roman"/>
        </w:rPr>
        <w:t>tiếp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nội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bộ</w:t>
      </w:r>
      <w:proofErr w:type="spellEnd"/>
      <w:r w:rsidRPr="0048499E">
        <w:rPr>
          <w:rFonts w:ascii="Times New Roman" w:hAnsi="Times New Roman" w:cs="Times New Roman"/>
        </w:rPr>
        <w:t xml:space="preserve"> qua </w:t>
      </w:r>
      <w:proofErr w:type="spellStart"/>
      <w:r w:rsidRPr="0048499E">
        <w:rPr>
          <w:rFonts w:ascii="Times New Roman" w:hAnsi="Times New Roman" w:cs="Times New Roman"/>
        </w:rPr>
        <w:t>Zalo</w:t>
      </w:r>
      <w:proofErr w:type="spellEnd"/>
      <w:r w:rsidRPr="0048499E">
        <w:rPr>
          <w:rFonts w:ascii="Times New Roman" w:hAnsi="Times New Roman" w:cs="Times New Roman"/>
        </w:rPr>
        <w:t xml:space="preserve">/Discord </w:t>
      </w:r>
      <w:proofErr w:type="spellStart"/>
      <w:r w:rsidRPr="0048499E">
        <w:rPr>
          <w:rFonts w:ascii="Times New Roman" w:hAnsi="Times New Roman" w:cs="Times New Roman"/>
        </w:rPr>
        <w:t>mỗi</w:t>
      </w:r>
      <w:proofErr w:type="spellEnd"/>
      <w:r w:rsidRPr="0048499E">
        <w:rPr>
          <w:rFonts w:ascii="Times New Roman" w:hAnsi="Times New Roman" w:cs="Times New Roman"/>
        </w:rPr>
        <w:t xml:space="preserve"> 2 </w:t>
      </w:r>
      <w:proofErr w:type="spellStart"/>
      <w:r w:rsidRPr="0048499E">
        <w:rPr>
          <w:rFonts w:ascii="Times New Roman" w:hAnsi="Times New Roman" w:cs="Times New Roman"/>
        </w:rPr>
        <w:t>ngày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để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đồng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bộ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tiến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độ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8499E" w:rsidRPr="0048499E" w:rsidRDefault="0048499E" w:rsidP="0048499E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48499E">
        <w:rPr>
          <w:rFonts w:ascii="Times New Roman" w:hAnsi="Times New Roman" w:cs="Times New Roman"/>
        </w:rPr>
        <w:t>Kết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quả</w:t>
      </w:r>
      <w:proofErr w:type="spellEnd"/>
      <w:r w:rsidRPr="0048499E">
        <w:rPr>
          <w:rFonts w:ascii="Times New Roman" w:hAnsi="Times New Roman" w:cs="Times New Roman"/>
        </w:rPr>
        <w:t xml:space="preserve">: </w:t>
      </w:r>
      <w:proofErr w:type="spellStart"/>
      <w:r w:rsidRPr="0048499E">
        <w:rPr>
          <w:rFonts w:ascii="Times New Roman" w:hAnsi="Times New Roman" w:cs="Times New Roman"/>
        </w:rPr>
        <w:t>Dự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án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đạt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tiến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độ</w:t>
      </w:r>
      <w:proofErr w:type="spellEnd"/>
      <w:r w:rsidRPr="0048499E">
        <w:rPr>
          <w:rFonts w:ascii="Times New Roman" w:hAnsi="Times New Roman" w:cs="Times New Roman"/>
        </w:rPr>
        <w:t xml:space="preserve"> 100% </w:t>
      </w:r>
      <w:proofErr w:type="spellStart"/>
      <w:r w:rsidRPr="0048499E">
        <w:rPr>
          <w:rFonts w:ascii="Times New Roman" w:hAnsi="Times New Roman" w:cs="Times New Roman"/>
        </w:rPr>
        <w:t>trước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hạn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nộp</w:t>
      </w:r>
      <w:proofErr w:type="spellEnd"/>
      <w:r w:rsidRPr="0048499E">
        <w:rPr>
          <w:rFonts w:ascii="Times New Roman" w:hAnsi="Times New Roman" w:cs="Times New Roman"/>
        </w:rPr>
        <w:t xml:space="preserve">, </w:t>
      </w:r>
      <w:proofErr w:type="spellStart"/>
      <w:r w:rsidRPr="0048499E">
        <w:rPr>
          <w:rFonts w:ascii="Times New Roman" w:hAnsi="Times New Roman" w:cs="Times New Roman"/>
        </w:rPr>
        <w:t>không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có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lỗi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nghiêm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trọng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tồn</w:t>
      </w:r>
      <w:proofErr w:type="spellEnd"/>
      <w:r w:rsidRPr="0048499E">
        <w:rPr>
          <w:rFonts w:ascii="Times New Roman" w:hAnsi="Times New Roman" w:cs="Times New Roman"/>
        </w:rPr>
        <w:t xml:space="preserve"> </w:t>
      </w:r>
      <w:proofErr w:type="spellStart"/>
      <w:r w:rsidRPr="0048499E">
        <w:rPr>
          <w:rFonts w:ascii="Times New Roman" w:hAnsi="Times New Roman" w:cs="Times New Roman"/>
        </w:rPr>
        <w:t>đọng</w:t>
      </w:r>
      <w:proofErr w:type="spellEnd"/>
      <w:r w:rsidRPr="0048499E">
        <w:rPr>
          <w:rFonts w:ascii="Times New Roman" w:hAnsi="Times New Roman" w:cs="Times New Roman"/>
        </w:rPr>
        <w:t>.</w:t>
      </w:r>
    </w:p>
    <w:p w:rsidR="004902CA" w:rsidRPr="00C538FA" w:rsidRDefault="00000000">
      <w:pPr>
        <w:rPr>
          <w:rFonts w:ascii="Times New Roman" w:hAnsi="Times New Roman" w:cs="Times New Roman"/>
        </w:rPr>
      </w:pPr>
      <w:r w:rsidRPr="00C538FA">
        <w:rPr>
          <w:rFonts w:ascii="Times New Roman" w:hAnsi="Times New Roman" w:cs="Times New Roman"/>
        </w:rPr>
        <w:t>.</w:t>
      </w:r>
    </w:p>
    <w:sectPr w:rsidR="004902CA" w:rsidRPr="00C538FA" w:rsidSect="00034616">
      <w:footerReference w:type="default" r:id="rId3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025E2" w:rsidRDefault="00E025E2" w:rsidP="00A0685E">
      <w:pPr>
        <w:spacing w:after="0" w:line="240" w:lineRule="auto"/>
      </w:pPr>
      <w:r>
        <w:separator/>
      </w:r>
    </w:p>
  </w:endnote>
  <w:endnote w:type="continuationSeparator" w:id="0">
    <w:p w:rsidR="00E025E2" w:rsidRDefault="00E025E2" w:rsidP="00A06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05742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685E" w:rsidRDefault="00A068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0685E" w:rsidRDefault="00A068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025E2" w:rsidRDefault="00E025E2" w:rsidP="00A0685E">
      <w:pPr>
        <w:spacing w:after="0" w:line="240" w:lineRule="auto"/>
      </w:pPr>
      <w:r>
        <w:separator/>
      </w:r>
    </w:p>
  </w:footnote>
  <w:footnote w:type="continuationSeparator" w:id="0">
    <w:p w:rsidR="00E025E2" w:rsidRDefault="00E025E2" w:rsidP="00A06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114AE3"/>
    <w:multiLevelType w:val="multilevel"/>
    <w:tmpl w:val="4D786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843DBE"/>
    <w:multiLevelType w:val="multilevel"/>
    <w:tmpl w:val="DC08D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1730A44"/>
    <w:multiLevelType w:val="multilevel"/>
    <w:tmpl w:val="1658AEC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5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2" w15:restartNumberingAfterBreak="0">
    <w:nsid w:val="12690084"/>
    <w:multiLevelType w:val="hybridMultilevel"/>
    <w:tmpl w:val="E6DAE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FA2038"/>
    <w:multiLevelType w:val="multilevel"/>
    <w:tmpl w:val="6E60E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0D5E2A"/>
    <w:multiLevelType w:val="multilevel"/>
    <w:tmpl w:val="9A8EAF9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4F074BF"/>
    <w:multiLevelType w:val="multilevel"/>
    <w:tmpl w:val="1548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DC4EC0"/>
    <w:multiLevelType w:val="multilevel"/>
    <w:tmpl w:val="CD78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FD30A1"/>
    <w:multiLevelType w:val="multilevel"/>
    <w:tmpl w:val="868413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CF64812"/>
    <w:multiLevelType w:val="multilevel"/>
    <w:tmpl w:val="626E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7A0A2C"/>
    <w:multiLevelType w:val="multilevel"/>
    <w:tmpl w:val="B18E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F27FEC"/>
    <w:multiLevelType w:val="multilevel"/>
    <w:tmpl w:val="9900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1B0EB1"/>
    <w:multiLevelType w:val="multilevel"/>
    <w:tmpl w:val="A4E8D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353517"/>
    <w:multiLevelType w:val="hybridMultilevel"/>
    <w:tmpl w:val="E9286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D8734C"/>
    <w:multiLevelType w:val="multilevel"/>
    <w:tmpl w:val="FA26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674ECC"/>
    <w:multiLevelType w:val="multilevel"/>
    <w:tmpl w:val="5032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FF7773"/>
    <w:multiLevelType w:val="multilevel"/>
    <w:tmpl w:val="727C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607AE2"/>
    <w:multiLevelType w:val="multilevel"/>
    <w:tmpl w:val="10304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563902"/>
    <w:multiLevelType w:val="multilevel"/>
    <w:tmpl w:val="77E89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945452"/>
    <w:multiLevelType w:val="multilevel"/>
    <w:tmpl w:val="489881B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393F6BE1"/>
    <w:multiLevelType w:val="multilevel"/>
    <w:tmpl w:val="D9005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0F644D"/>
    <w:multiLevelType w:val="multilevel"/>
    <w:tmpl w:val="78548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BA14C9F"/>
    <w:multiLevelType w:val="multilevel"/>
    <w:tmpl w:val="5E88D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C3154A2"/>
    <w:multiLevelType w:val="multilevel"/>
    <w:tmpl w:val="06EE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EE6A86"/>
    <w:multiLevelType w:val="multilevel"/>
    <w:tmpl w:val="B42C9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0860FBD"/>
    <w:multiLevelType w:val="multilevel"/>
    <w:tmpl w:val="E2B4A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255BFB"/>
    <w:multiLevelType w:val="multilevel"/>
    <w:tmpl w:val="F4EE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51354D"/>
    <w:multiLevelType w:val="multilevel"/>
    <w:tmpl w:val="2192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EF76A9"/>
    <w:multiLevelType w:val="multilevel"/>
    <w:tmpl w:val="1A3CD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53001BC"/>
    <w:multiLevelType w:val="multilevel"/>
    <w:tmpl w:val="7424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F162F6"/>
    <w:multiLevelType w:val="multilevel"/>
    <w:tmpl w:val="9EC0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38541D"/>
    <w:multiLevelType w:val="multilevel"/>
    <w:tmpl w:val="35B49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7173BB"/>
    <w:multiLevelType w:val="multilevel"/>
    <w:tmpl w:val="2B803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C4009A5"/>
    <w:multiLevelType w:val="hybridMultilevel"/>
    <w:tmpl w:val="45E24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B24DBE"/>
    <w:multiLevelType w:val="multilevel"/>
    <w:tmpl w:val="6512B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1EE6B9A"/>
    <w:multiLevelType w:val="hybridMultilevel"/>
    <w:tmpl w:val="8688A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40043F"/>
    <w:multiLevelType w:val="multilevel"/>
    <w:tmpl w:val="04F0A3B2"/>
    <w:lvl w:ilvl="0">
      <w:start w:val="1"/>
      <w:numFmt w:val="bullet"/>
      <w:lvlText w:val="⮚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556D6F31"/>
    <w:multiLevelType w:val="multilevel"/>
    <w:tmpl w:val="0270C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5E74333"/>
    <w:multiLevelType w:val="multilevel"/>
    <w:tmpl w:val="8D046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372FB7"/>
    <w:multiLevelType w:val="multilevel"/>
    <w:tmpl w:val="812A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4203A5"/>
    <w:multiLevelType w:val="multilevel"/>
    <w:tmpl w:val="15D615F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5C637A31"/>
    <w:multiLevelType w:val="multilevel"/>
    <w:tmpl w:val="E128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C966B1"/>
    <w:multiLevelType w:val="multilevel"/>
    <w:tmpl w:val="B6D2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89118C"/>
    <w:multiLevelType w:val="multilevel"/>
    <w:tmpl w:val="D88E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914417"/>
    <w:multiLevelType w:val="multilevel"/>
    <w:tmpl w:val="E8549EC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4" w15:restartNumberingAfterBreak="0">
    <w:nsid w:val="64636523"/>
    <w:multiLevelType w:val="multilevel"/>
    <w:tmpl w:val="78781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EA0A20"/>
    <w:multiLevelType w:val="multilevel"/>
    <w:tmpl w:val="15D4A5C2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6E94A9F"/>
    <w:multiLevelType w:val="multilevel"/>
    <w:tmpl w:val="EA9AC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F44823"/>
    <w:multiLevelType w:val="multilevel"/>
    <w:tmpl w:val="3AAA1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D81434E"/>
    <w:multiLevelType w:val="multilevel"/>
    <w:tmpl w:val="716C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FC557B"/>
    <w:multiLevelType w:val="hybridMultilevel"/>
    <w:tmpl w:val="69BEF8E8"/>
    <w:lvl w:ilvl="0" w:tplc="A21E09C0">
      <w:start w:val="3"/>
      <w:numFmt w:val="bullet"/>
      <w:lvlText w:val="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75754D0D"/>
    <w:multiLevelType w:val="multilevel"/>
    <w:tmpl w:val="8564B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206F2F"/>
    <w:multiLevelType w:val="multilevel"/>
    <w:tmpl w:val="5580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714728"/>
    <w:multiLevelType w:val="multilevel"/>
    <w:tmpl w:val="1D246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A72E30"/>
    <w:multiLevelType w:val="multilevel"/>
    <w:tmpl w:val="44944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1822347">
    <w:abstractNumId w:val="8"/>
  </w:num>
  <w:num w:numId="2" w16cid:durableId="533883459">
    <w:abstractNumId w:val="6"/>
  </w:num>
  <w:num w:numId="3" w16cid:durableId="325868531">
    <w:abstractNumId w:val="5"/>
  </w:num>
  <w:num w:numId="4" w16cid:durableId="355738135">
    <w:abstractNumId w:val="4"/>
  </w:num>
  <w:num w:numId="5" w16cid:durableId="1076710478">
    <w:abstractNumId w:val="7"/>
  </w:num>
  <w:num w:numId="6" w16cid:durableId="118961996">
    <w:abstractNumId w:val="3"/>
  </w:num>
  <w:num w:numId="7" w16cid:durableId="1233389729">
    <w:abstractNumId w:val="2"/>
  </w:num>
  <w:num w:numId="8" w16cid:durableId="537209218">
    <w:abstractNumId w:val="1"/>
  </w:num>
  <w:num w:numId="9" w16cid:durableId="689263172">
    <w:abstractNumId w:val="0"/>
  </w:num>
  <w:num w:numId="10" w16cid:durableId="1284536558">
    <w:abstractNumId w:val="54"/>
  </w:num>
  <w:num w:numId="11" w16cid:durableId="1737581534">
    <w:abstractNumId w:val="23"/>
  </w:num>
  <w:num w:numId="12" w16cid:durableId="1779834973">
    <w:abstractNumId w:val="18"/>
  </w:num>
  <w:num w:numId="13" w16cid:durableId="921135716">
    <w:abstractNumId w:val="32"/>
  </w:num>
  <w:num w:numId="14" w16cid:durableId="1011179898">
    <w:abstractNumId w:val="30"/>
  </w:num>
  <w:num w:numId="15" w16cid:durableId="249629056">
    <w:abstractNumId w:val="50"/>
  </w:num>
  <w:num w:numId="16" w16cid:durableId="512762636">
    <w:abstractNumId w:val="25"/>
  </w:num>
  <w:num w:numId="17" w16cid:durableId="1696998605">
    <w:abstractNumId w:val="35"/>
  </w:num>
  <w:num w:numId="18" w16cid:durableId="869730379">
    <w:abstractNumId w:val="51"/>
  </w:num>
  <w:num w:numId="19" w16cid:durableId="385422365">
    <w:abstractNumId w:val="36"/>
  </w:num>
  <w:num w:numId="20" w16cid:durableId="652952717">
    <w:abstractNumId w:val="38"/>
  </w:num>
  <w:num w:numId="21" w16cid:durableId="1785687749">
    <w:abstractNumId w:val="13"/>
  </w:num>
  <w:num w:numId="22" w16cid:durableId="1340624656">
    <w:abstractNumId w:val="29"/>
  </w:num>
  <w:num w:numId="23" w16cid:durableId="902368759">
    <w:abstractNumId w:val="15"/>
  </w:num>
  <w:num w:numId="24" w16cid:durableId="1902330031">
    <w:abstractNumId w:val="61"/>
  </w:num>
  <w:num w:numId="25" w16cid:durableId="1197155694">
    <w:abstractNumId w:val="26"/>
  </w:num>
  <w:num w:numId="26" w16cid:durableId="480734118">
    <w:abstractNumId w:val="56"/>
  </w:num>
  <w:num w:numId="27" w16cid:durableId="1766147166">
    <w:abstractNumId w:val="9"/>
  </w:num>
  <w:num w:numId="28" w16cid:durableId="903638790">
    <w:abstractNumId w:val="16"/>
  </w:num>
  <w:num w:numId="29" w16cid:durableId="1267155533">
    <w:abstractNumId w:val="62"/>
  </w:num>
  <w:num w:numId="30" w16cid:durableId="1530608245">
    <w:abstractNumId w:val="47"/>
  </w:num>
  <w:num w:numId="31" w16cid:durableId="1490362415">
    <w:abstractNumId w:val="41"/>
  </w:num>
  <w:num w:numId="32" w16cid:durableId="1261911307">
    <w:abstractNumId w:val="21"/>
  </w:num>
  <w:num w:numId="33" w16cid:durableId="565188531">
    <w:abstractNumId w:val="24"/>
  </w:num>
  <w:num w:numId="34" w16cid:durableId="951284543">
    <w:abstractNumId w:val="52"/>
  </w:num>
  <w:num w:numId="35" w16cid:durableId="421880582">
    <w:abstractNumId w:val="63"/>
  </w:num>
  <w:num w:numId="36" w16cid:durableId="766316543">
    <w:abstractNumId w:val="58"/>
  </w:num>
  <w:num w:numId="37" w16cid:durableId="1479806117">
    <w:abstractNumId w:val="37"/>
  </w:num>
  <w:num w:numId="38" w16cid:durableId="2025815960">
    <w:abstractNumId w:val="20"/>
  </w:num>
  <w:num w:numId="39" w16cid:durableId="1938907902">
    <w:abstractNumId w:val="34"/>
  </w:num>
  <w:num w:numId="40" w16cid:durableId="1083768925">
    <w:abstractNumId w:val="19"/>
  </w:num>
  <w:num w:numId="41" w16cid:durableId="1206602319">
    <w:abstractNumId w:val="39"/>
  </w:num>
  <w:num w:numId="42" w16cid:durableId="1539582359">
    <w:abstractNumId w:val="48"/>
  </w:num>
  <w:num w:numId="43" w16cid:durableId="1576932209">
    <w:abstractNumId w:val="55"/>
  </w:num>
  <w:num w:numId="44" w16cid:durableId="29768088">
    <w:abstractNumId w:val="42"/>
  </w:num>
  <w:num w:numId="45" w16cid:durableId="1583642046">
    <w:abstractNumId w:val="44"/>
  </w:num>
  <w:num w:numId="46" w16cid:durableId="1173569908">
    <w:abstractNumId w:val="17"/>
  </w:num>
  <w:num w:numId="47" w16cid:durableId="1585725164">
    <w:abstractNumId w:val="12"/>
  </w:num>
  <w:num w:numId="48" w16cid:durableId="1736469363">
    <w:abstractNumId w:val="10"/>
  </w:num>
  <w:num w:numId="49" w16cid:durableId="1057783043">
    <w:abstractNumId w:val="22"/>
  </w:num>
  <w:num w:numId="50" w16cid:durableId="1342471065">
    <w:abstractNumId w:val="33"/>
  </w:num>
  <w:num w:numId="51" w16cid:durableId="755395545">
    <w:abstractNumId w:val="43"/>
  </w:num>
  <w:num w:numId="52" w16cid:durableId="1343897798">
    <w:abstractNumId w:val="27"/>
  </w:num>
  <w:num w:numId="53" w16cid:durableId="1253053379">
    <w:abstractNumId w:val="60"/>
  </w:num>
  <w:num w:numId="54" w16cid:durableId="816917306">
    <w:abstractNumId w:val="40"/>
  </w:num>
  <w:num w:numId="55" w16cid:durableId="716930592">
    <w:abstractNumId w:val="31"/>
  </w:num>
  <w:num w:numId="56" w16cid:durableId="445196183">
    <w:abstractNumId w:val="57"/>
  </w:num>
  <w:num w:numId="57" w16cid:durableId="1857965674">
    <w:abstractNumId w:val="46"/>
  </w:num>
  <w:num w:numId="58" w16cid:durableId="1963606018">
    <w:abstractNumId w:val="59"/>
  </w:num>
  <w:num w:numId="59" w16cid:durableId="900169247">
    <w:abstractNumId w:val="53"/>
  </w:num>
  <w:num w:numId="60" w16cid:durableId="1818375691">
    <w:abstractNumId w:val="11"/>
  </w:num>
  <w:num w:numId="61" w16cid:durableId="1364284165">
    <w:abstractNumId w:val="45"/>
  </w:num>
  <w:num w:numId="62" w16cid:durableId="1883177090">
    <w:abstractNumId w:val="14"/>
  </w:num>
  <w:num w:numId="63" w16cid:durableId="1782607777">
    <w:abstractNumId w:val="28"/>
  </w:num>
  <w:num w:numId="64" w16cid:durableId="213105184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0AEA"/>
    <w:rsid w:val="00034616"/>
    <w:rsid w:val="000576E9"/>
    <w:rsid w:val="0006063C"/>
    <w:rsid w:val="000A381E"/>
    <w:rsid w:val="000C0E95"/>
    <w:rsid w:val="000C2A4F"/>
    <w:rsid w:val="000D51AD"/>
    <w:rsid w:val="000E1B48"/>
    <w:rsid w:val="00143589"/>
    <w:rsid w:val="0015074B"/>
    <w:rsid w:val="001E234D"/>
    <w:rsid w:val="0029639D"/>
    <w:rsid w:val="002B01C2"/>
    <w:rsid w:val="0032134C"/>
    <w:rsid w:val="00321D5E"/>
    <w:rsid w:val="00326F90"/>
    <w:rsid w:val="003963CF"/>
    <w:rsid w:val="003A421A"/>
    <w:rsid w:val="004243A6"/>
    <w:rsid w:val="0048499E"/>
    <w:rsid w:val="004902CA"/>
    <w:rsid w:val="004E1F9C"/>
    <w:rsid w:val="005748A2"/>
    <w:rsid w:val="005E3ECA"/>
    <w:rsid w:val="006A5AB1"/>
    <w:rsid w:val="007C4065"/>
    <w:rsid w:val="007F7235"/>
    <w:rsid w:val="009D5C09"/>
    <w:rsid w:val="00A030B2"/>
    <w:rsid w:val="00A0685E"/>
    <w:rsid w:val="00A27A0F"/>
    <w:rsid w:val="00AA1D8D"/>
    <w:rsid w:val="00B15785"/>
    <w:rsid w:val="00B47730"/>
    <w:rsid w:val="00B57443"/>
    <w:rsid w:val="00BF622A"/>
    <w:rsid w:val="00C41C2F"/>
    <w:rsid w:val="00C538FA"/>
    <w:rsid w:val="00CB0664"/>
    <w:rsid w:val="00CB1A00"/>
    <w:rsid w:val="00CB2610"/>
    <w:rsid w:val="00CD7AB1"/>
    <w:rsid w:val="00D06CBE"/>
    <w:rsid w:val="00D12565"/>
    <w:rsid w:val="00DA027D"/>
    <w:rsid w:val="00E025E2"/>
    <w:rsid w:val="00E205A8"/>
    <w:rsid w:val="00E8742B"/>
    <w:rsid w:val="00EE22D7"/>
    <w:rsid w:val="00FB753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30EA10"/>
  <w14:defaultImageDpi w14:val="300"/>
  <w15:docId w15:val="{18006258-72E2-489D-A908-72F4FF2C0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E3ECA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8499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9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7443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068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685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68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KEHOACHKIEMTHU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Loint99/SOF102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webp"/><Relationship Id="rId19" Type="http://schemas.openxmlformats.org/officeDocument/2006/relationships/image" Target="media/image11.png"/><Relationship Id="rId31" Type="http://schemas.openxmlformats.org/officeDocument/2006/relationships/hyperlink" Target="https://trello.com/invite/b/68fbe37b9a0cc0106e67adf1/ATTI317235ced3f5db2936fab9630aee9ad78D54FA47/sof102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ocs.google.com/spreadsheets/d/137sX7J3r9p_-woMQAA_miQiSFs2e6pDv/edit?usp=sharing&amp;ouid=115629748683328936836&amp;rtpof=true&amp;sd=true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routine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37</Pages>
  <Words>3525</Words>
  <Characters>20098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23576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Lợi Nguyễn</cp:lastModifiedBy>
  <cp:revision>18</cp:revision>
  <dcterms:created xsi:type="dcterms:W3CDTF">2013-12-23T23:15:00Z</dcterms:created>
  <dcterms:modified xsi:type="dcterms:W3CDTF">2025-10-25T15:01:00Z</dcterms:modified>
  <cp:category/>
</cp:coreProperties>
</file>